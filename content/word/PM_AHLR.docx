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74450" w14:textId="77777777" w:rsidR="007828A5" w:rsidRPr="009027AC" w:rsidRDefault="007828A5" w:rsidP="007828A5">
      <w:pPr>
        <w:pStyle w:val="Rubrik1"/>
        <w:rPr>
          <w:color w:val="17365D" w:themeColor="text2" w:themeShade="BF"/>
          <w:spacing w:val="5"/>
          <w:kern w:val="28"/>
          <w:sz w:val="52"/>
          <w:szCs w:val="52"/>
          <w:lang w:val="sv-SE"/>
        </w:rPr>
      </w:pPr>
      <w:r w:rsidRPr="009027AC">
        <w:rPr>
          <w:color w:val="17365D" w:themeColor="text2" w:themeShade="BF"/>
          <w:spacing w:val="5"/>
          <w:kern w:val="28"/>
          <w:sz w:val="52"/>
          <w:szCs w:val="52"/>
          <w:lang w:val="sv-SE"/>
        </w:rPr>
        <w:t>A-HLR – PM (</w:t>
      </w:r>
      <w:proofErr w:type="spellStart"/>
      <w:r w:rsidRPr="009027AC">
        <w:rPr>
          <w:color w:val="17365D" w:themeColor="text2" w:themeShade="BF"/>
          <w:spacing w:val="5"/>
          <w:kern w:val="28"/>
          <w:sz w:val="52"/>
          <w:szCs w:val="52"/>
          <w:lang w:val="sv-SE"/>
        </w:rPr>
        <w:t>AVA</w:t>
      </w:r>
      <w:proofErr w:type="spellEnd"/>
      <w:r w:rsidRPr="009027AC">
        <w:rPr>
          <w:color w:val="17365D" w:themeColor="text2" w:themeShade="BF"/>
          <w:spacing w:val="5"/>
          <w:kern w:val="28"/>
          <w:sz w:val="52"/>
          <w:szCs w:val="52"/>
          <w:lang w:val="sv-SE"/>
        </w:rPr>
        <w:t>/</w:t>
      </w:r>
      <w:proofErr w:type="spellStart"/>
      <w:r w:rsidRPr="009027AC">
        <w:rPr>
          <w:color w:val="17365D" w:themeColor="text2" w:themeShade="BF"/>
          <w:spacing w:val="5"/>
          <w:kern w:val="28"/>
          <w:sz w:val="52"/>
          <w:szCs w:val="52"/>
          <w:lang w:val="sv-SE"/>
        </w:rPr>
        <w:t>IMA</w:t>
      </w:r>
      <w:proofErr w:type="spellEnd"/>
      <w:r w:rsidRPr="009027AC">
        <w:rPr>
          <w:color w:val="17365D" w:themeColor="text2" w:themeShade="BF"/>
          <w:spacing w:val="5"/>
          <w:kern w:val="28"/>
          <w:sz w:val="52"/>
          <w:szCs w:val="52"/>
          <w:lang w:val="sv-SE"/>
        </w:rPr>
        <w:t>)</w:t>
      </w:r>
    </w:p>
    <w:p w14:paraId="6EFF2F4D" w14:textId="77777777" w:rsidR="007828A5" w:rsidRPr="009027AC" w:rsidRDefault="00000000" w:rsidP="00C43287">
      <w:pPr>
        <w:pStyle w:val="Rubrik1"/>
        <w:spacing w:before="0"/>
        <w:rPr>
          <w:lang w:val="sv-SE"/>
        </w:rPr>
      </w:pPr>
      <w:r w:rsidRPr="009027AC">
        <w:rPr>
          <w:lang w:val="sv-SE"/>
        </w:rPr>
        <w:t>Definition</w:t>
      </w:r>
    </w:p>
    <w:p w14:paraId="2F08FD60" w14:textId="4F9679ED" w:rsidR="007828A5" w:rsidRPr="009027AC" w:rsidRDefault="007828A5" w:rsidP="007828A5">
      <w:pPr>
        <w:pStyle w:val="Liststycke"/>
        <w:numPr>
          <w:ilvl w:val="0"/>
          <w:numId w:val="10"/>
        </w:numPr>
        <w:rPr>
          <w:lang w:val="sv-SE"/>
        </w:rPr>
      </w:pPr>
      <w:r w:rsidRPr="009027AC">
        <w:rPr>
          <w:lang w:val="sv-SE"/>
        </w:rPr>
        <w:t xml:space="preserve">Hjärtstopp = upphörd </w:t>
      </w:r>
      <w:r w:rsidR="009027AC" w:rsidRPr="009027AC">
        <w:rPr>
          <w:lang w:val="sv-SE"/>
        </w:rPr>
        <w:t>cirkulation</w:t>
      </w:r>
    </w:p>
    <w:p w14:paraId="5532AE68" w14:textId="31EEBE58" w:rsidR="007828A5" w:rsidRPr="009027AC" w:rsidRDefault="007828A5" w:rsidP="007828A5">
      <w:pPr>
        <w:pStyle w:val="Liststycke"/>
        <w:numPr>
          <w:ilvl w:val="0"/>
          <w:numId w:val="10"/>
        </w:numPr>
        <w:rPr>
          <w:lang w:val="sv-SE"/>
        </w:rPr>
      </w:pPr>
      <w:r w:rsidRPr="009027AC">
        <w:rPr>
          <w:lang w:val="sv-SE"/>
        </w:rPr>
        <w:t>Ingen normal andning och ingen puls</w:t>
      </w:r>
    </w:p>
    <w:p w14:paraId="57AD6D5F" w14:textId="35B0A83B" w:rsidR="007828A5" w:rsidRPr="009027AC" w:rsidRDefault="007828A5" w:rsidP="007828A5">
      <w:pPr>
        <w:pStyle w:val="Liststycke"/>
        <w:numPr>
          <w:ilvl w:val="0"/>
          <w:numId w:val="10"/>
        </w:numPr>
        <w:rPr>
          <w:lang w:val="sv-SE"/>
        </w:rPr>
      </w:pPr>
      <w:r w:rsidRPr="009027AC">
        <w:rPr>
          <w:lang w:val="sv-SE"/>
        </w:rPr>
        <w:t>Kräver omedelbar A-HLR</w:t>
      </w:r>
    </w:p>
    <w:p w14:paraId="4D9B0232" w14:textId="2508A4F7" w:rsidR="00AE47B4" w:rsidRPr="009027AC" w:rsidRDefault="007828A5" w:rsidP="007828A5">
      <w:pPr>
        <w:pStyle w:val="Liststycke"/>
        <w:numPr>
          <w:ilvl w:val="0"/>
          <w:numId w:val="10"/>
        </w:numPr>
        <w:rPr>
          <w:lang w:val="sv-SE"/>
        </w:rPr>
      </w:pPr>
      <w:r w:rsidRPr="009027AC">
        <w:rPr>
          <w:lang w:val="sv-SE"/>
        </w:rPr>
        <w:t>Tidig behandling avgör överlevnad</w:t>
      </w:r>
    </w:p>
    <w:p w14:paraId="52483233" w14:textId="7CCD8C4E" w:rsidR="00AE47B4" w:rsidRPr="009027AC" w:rsidRDefault="00000000" w:rsidP="007872E1">
      <w:pPr>
        <w:pStyle w:val="Rubrik1"/>
        <w:spacing w:before="0"/>
        <w:rPr>
          <w:lang w:val="sv-SE"/>
        </w:rPr>
      </w:pPr>
      <w:r w:rsidRPr="009027AC">
        <w:rPr>
          <w:lang w:val="sv-SE"/>
        </w:rPr>
        <w:t>Orsaker och riskfaktorer</w:t>
      </w:r>
    </w:p>
    <w:p w14:paraId="4A7A6DDE" w14:textId="77777777" w:rsidR="007872E1" w:rsidRPr="009027AC" w:rsidRDefault="007872E1" w:rsidP="007872E1">
      <w:pPr>
        <w:pStyle w:val="Liststycke"/>
        <w:numPr>
          <w:ilvl w:val="0"/>
          <w:numId w:val="27"/>
        </w:numPr>
        <w:rPr>
          <w:lang w:val="sv-SE"/>
        </w:rPr>
      </w:pPr>
      <w:r w:rsidRPr="009027AC">
        <w:rPr>
          <w:lang w:val="sv-SE"/>
        </w:rPr>
        <w:t>Hjärtinfarkt (vanligaste orsaken)</w:t>
      </w:r>
    </w:p>
    <w:p w14:paraId="1B132BB1" w14:textId="77777777" w:rsidR="007872E1" w:rsidRPr="009027AC" w:rsidRDefault="007872E1" w:rsidP="007872E1">
      <w:pPr>
        <w:pStyle w:val="Liststycke"/>
        <w:numPr>
          <w:ilvl w:val="0"/>
          <w:numId w:val="27"/>
        </w:numPr>
        <w:rPr>
          <w:lang w:val="sv-SE"/>
        </w:rPr>
      </w:pPr>
      <w:r w:rsidRPr="009027AC">
        <w:rPr>
          <w:lang w:val="sv-SE"/>
        </w:rPr>
        <w:t>Arytmier</w:t>
      </w:r>
    </w:p>
    <w:p w14:paraId="13BAC947" w14:textId="77777777" w:rsidR="007872E1" w:rsidRPr="009027AC" w:rsidRDefault="007872E1" w:rsidP="007872E1">
      <w:pPr>
        <w:pStyle w:val="Liststycke"/>
        <w:numPr>
          <w:ilvl w:val="0"/>
          <w:numId w:val="27"/>
        </w:numPr>
        <w:rPr>
          <w:lang w:val="sv-SE"/>
        </w:rPr>
      </w:pPr>
      <w:r w:rsidRPr="009027AC">
        <w:rPr>
          <w:lang w:val="sv-SE"/>
        </w:rPr>
        <w:t>Hypoxi</w:t>
      </w:r>
    </w:p>
    <w:p w14:paraId="62A7303A" w14:textId="77777777" w:rsidR="007872E1" w:rsidRPr="009027AC" w:rsidRDefault="007872E1" w:rsidP="007872E1">
      <w:pPr>
        <w:pStyle w:val="Liststycke"/>
        <w:numPr>
          <w:ilvl w:val="0"/>
          <w:numId w:val="27"/>
        </w:numPr>
        <w:rPr>
          <w:lang w:val="sv-SE"/>
        </w:rPr>
      </w:pPr>
      <w:r w:rsidRPr="009027AC">
        <w:rPr>
          <w:lang w:val="sv-SE"/>
        </w:rPr>
        <w:t>Hypovolemi</w:t>
      </w:r>
    </w:p>
    <w:p w14:paraId="3A3A4898" w14:textId="77777777" w:rsidR="007872E1" w:rsidRPr="009027AC" w:rsidRDefault="007872E1" w:rsidP="007872E1">
      <w:pPr>
        <w:pStyle w:val="Liststycke"/>
        <w:numPr>
          <w:ilvl w:val="0"/>
          <w:numId w:val="27"/>
        </w:numPr>
        <w:rPr>
          <w:lang w:val="sv-SE"/>
        </w:rPr>
      </w:pPr>
      <w:r w:rsidRPr="009027AC">
        <w:rPr>
          <w:lang w:val="sv-SE"/>
        </w:rPr>
        <w:t>E</w:t>
      </w:r>
      <w:r w:rsidRPr="009027AC">
        <w:rPr>
          <w:lang w:val="sv-SE"/>
        </w:rPr>
        <w:t>lektrolytrubbningar (hyper-/hypokalemi)</w:t>
      </w:r>
    </w:p>
    <w:p w14:paraId="5203016D" w14:textId="5AD05662" w:rsidR="007872E1" w:rsidRPr="009027AC" w:rsidRDefault="007872E1" w:rsidP="007872E1">
      <w:pPr>
        <w:pStyle w:val="Liststycke"/>
        <w:numPr>
          <w:ilvl w:val="0"/>
          <w:numId w:val="27"/>
        </w:numPr>
        <w:rPr>
          <w:lang w:val="sv-SE"/>
        </w:rPr>
      </w:pPr>
      <w:r w:rsidRPr="009027AC">
        <w:rPr>
          <w:lang w:val="sv-SE"/>
        </w:rPr>
        <w:t>Tromboembolism</w:t>
      </w:r>
      <w:r w:rsidR="009027AC">
        <w:rPr>
          <w:lang w:val="sv-SE"/>
        </w:rPr>
        <w:t xml:space="preserve"> </w:t>
      </w:r>
    </w:p>
    <w:p w14:paraId="21793C39" w14:textId="77777777" w:rsidR="007872E1" w:rsidRPr="009027AC" w:rsidRDefault="007872E1" w:rsidP="007872E1">
      <w:pPr>
        <w:pStyle w:val="Liststycke"/>
        <w:numPr>
          <w:ilvl w:val="0"/>
          <w:numId w:val="27"/>
        </w:numPr>
        <w:rPr>
          <w:lang w:val="sv-SE"/>
        </w:rPr>
      </w:pPr>
      <w:r w:rsidRPr="009027AC">
        <w:rPr>
          <w:lang w:val="sv-SE"/>
        </w:rPr>
        <w:t>L</w:t>
      </w:r>
      <w:r w:rsidRPr="009027AC">
        <w:rPr>
          <w:lang w:val="sv-SE"/>
        </w:rPr>
        <w:t>äkemedel/toxiner</w:t>
      </w:r>
    </w:p>
    <w:p w14:paraId="4D323050" w14:textId="40FF6958" w:rsidR="007872E1" w:rsidRPr="009027AC" w:rsidRDefault="007872E1" w:rsidP="007872E1">
      <w:pPr>
        <w:pStyle w:val="Liststycke"/>
        <w:numPr>
          <w:ilvl w:val="0"/>
          <w:numId w:val="27"/>
        </w:numPr>
        <w:rPr>
          <w:lang w:val="sv-SE"/>
        </w:rPr>
      </w:pPr>
      <w:r w:rsidRPr="009027AC">
        <w:rPr>
          <w:lang w:val="sv-SE"/>
        </w:rPr>
        <w:t>Hypotermi</w:t>
      </w:r>
    </w:p>
    <w:p w14:paraId="5ABD0C9B" w14:textId="77777777" w:rsidR="007828A5" w:rsidRPr="009027AC" w:rsidRDefault="00000000" w:rsidP="00C43287">
      <w:pPr>
        <w:pStyle w:val="Rubrik1"/>
        <w:spacing w:before="0"/>
        <w:rPr>
          <w:lang w:val="sv-SE"/>
        </w:rPr>
      </w:pPr>
      <w:r w:rsidRPr="009027AC">
        <w:rPr>
          <w:lang w:val="sv-SE"/>
        </w:rPr>
        <w:t>S</w:t>
      </w:r>
      <w:r w:rsidRPr="009027AC">
        <w:rPr>
          <w:lang w:val="sv-SE"/>
        </w:rPr>
        <w:t>ymtom</w:t>
      </w:r>
    </w:p>
    <w:p w14:paraId="7A55F6C9" w14:textId="040228F1" w:rsidR="007828A5" w:rsidRPr="009027AC" w:rsidRDefault="007828A5" w:rsidP="007828A5">
      <w:pPr>
        <w:pStyle w:val="Liststycke"/>
        <w:numPr>
          <w:ilvl w:val="0"/>
          <w:numId w:val="12"/>
        </w:numPr>
        <w:rPr>
          <w:lang w:val="sv-SE"/>
        </w:rPr>
      </w:pPr>
      <w:r w:rsidRPr="009027AC">
        <w:rPr>
          <w:lang w:val="sv-SE"/>
        </w:rPr>
        <w:t>Medvetslöshet</w:t>
      </w:r>
    </w:p>
    <w:p w14:paraId="5DA0FC76" w14:textId="058ECCEA" w:rsidR="007828A5" w:rsidRPr="009027AC" w:rsidRDefault="007828A5" w:rsidP="007828A5">
      <w:pPr>
        <w:pStyle w:val="Liststycke"/>
        <w:numPr>
          <w:ilvl w:val="0"/>
          <w:numId w:val="12"/>
        </w:numPr>
        <w:rPr>
          <w:lang w:val="sv-SE"/>
        </w:rPr>
      </w:pPr>
      <w:r w:rsidRPr="009027AC">
        <w:rPr>
          <w:lang w:val="sv-SE"/>
        </w:rPr>
        <w:t>Ingen normal andning (agonal/gasping</w:t>
      </w:r>
      <w:r w:rsidR="009027AC">
        <w:rPr>
          <w:lang w:val="sv-SE"/>
        </w:rPr>
        <w:t>)</w:t>
      </w:r>
    </w:p>
    <w:p w14:paraId="13D671CA" w14:textId="77777777" w:rsidR="007828A5" w:rsidRPr="009027AC" w:rsidRDefault="007828A5" w:rsidP="007828A5">
      <w:pPr>
        <w:pStyle w:val="Liststycke"/>
        <w:numPr>
          <w:ilvl w:val="0"/>
          <w:numId w:val="12"/>
        </w:numPr>
        <w:rPr>
          <w:lang w:val="sv-SE"/>
        </w:rPr>
      </w:pPr>
      <w:r w:rsidRPr="009027AC">
        <w:rPr>
          <w:lang w:val="sv-SE"/>
        </w:rPr>
        <w:t>Ingen palpabel puls</w:t>
      </w:r>
    </w:p>
    <w:p w14:paraId="566C9104" w14:textId="4B1C32D2" w:rsidR="007828A5" w:rsidRPr="009027AC" w:rsidRDefault="007828A5" w:rsidP="007828A5">
      <w:pPr>
        <w:pStyle w:val="Liststycke"/>
        <w:numPr>
          <w:ilvl w:val="0"/>
          <w:numId w:val="12"/>
        </w:numPr>
        <w:rPr>
          <w:lang w:val="sv-SE"/>
        </w:rPr>
      </w:pPr>
      <w:r w:rsidRPr="009027AC">
        <w:rPr>
          <w:lang w:val="sv-SE"/>
        </w:rPr>
        <w:t>Cyanos</w:t>
      </w:r>
    </w:p>
    <w:p w14:paraId="64C2D4BE" w14:textId="6242A9CE" w:rsidR="007828A5" w:rsidRPr="009027AC" w:rsidRDefault="00000000" w:rsidP="007872E1">
      <w:pPr>
        <w:pStyle w:val="Rubrik1"/>
        <w:spacing w:before="0"/>
        <w:rPr>
          <w:lang w:val="sv-SE"/>
        </w:rPr>
      </w:pPr>
      <w:r w:rsidRPr="009027AC">
        <w:rPr>
          <w:lang w:val="sv-SE"/>
        </w:rPr>
        <w:t>Status</w:t>
      </w:r>
    </w:p>
    <w:p w14:paraId="2E852E0F" w14:textId="1CAD479D" w:rsidR="007872E1" w:rsidRPr="009027AC" w:rsidRDefault="007872E1" w:rsidP="007872E1">
      <w:pPr>
        <w:pStyle w:val="Liststycke"/>
        <w:numPr>
          <w:ilvl w:val="0"/>
          <w:numId w:val="28"/>
        </w:numPr>
        <w:rPr>
          <w:lang w:val="sv-SE"/>
        </w:rPr>
      </w:pPr>
      <w:r w:rsidRPr="009027AC">
        <w:rPr>
          <w:lang w:val="sv-SE"/>
        </w:rPr>
        <w:t xml:space="preserve">Medvetslös </w:t>
      </w:r>
      <w:r w:rsidR="009027AC" w:rsidRPr="009027AC">
        <w:rPr>
          <w:lang w:val="sv-SE"/>
        </w:rPr>
        <w:t>patient</w:t>
      </w:r>
    </w:p>
    <w:p w14:paraId="444B2778" w14:textId="77777777" w:rsidR="007872E1" w:rsidRPr="009027AC" w:rsidRDefault="007872E1" w:rsidP="007872E1">
      <w:pPr>
        <w:pStyle w:val="Liststycke"/>
        <w:numPr>
          <w:ilvl w:val="0"/>
          <w:numId w:val="28"/>
        </w:numPr>
        <w:rPr>
          <w:lang w:val="sv-SE"/>
        </w:rPr>
      </w:pPr>
      <w:r w:rsidRPr="009027AC">
        <w:rPr>
          <w:lang w:val="sv-SE"/>
        </w:rPr>
        <w:t>I</w:t>
      </w:r>
      <w:r w:rsidRPr="009027AC">
        <w:rPr>
          <w:lang w:val="sv-SE"/>
        </w:rPr>
        <w:t>ngen normal andning</w:t>
      </w:r>
    </w:p>
    <w:p w14:paraId="16D80377" w14:textId="7B701D8E" w:rsidR="007872E1" w:rsidRPr="009027AC" w:rsidRDefault="009027AC" w:rsidP="007872E1">
      <w:pPr>
        <w:pStyle w:val="Liststycke"/>
        <w:numPr>
          <w:ilvl w:val="0"/>
          <w:numId w:val="28"/>
        </w:numPr>
        <w:rPr>
          <w:lang w:val="sv-SE"/>
        </w:rPr>
      </w:pPr>
      <w:r w:rsidRPr="009027AC">
        <w:rPr>
          <w:lang w:val="sv-SE"/>
        </w:rPr>
        <w:t>ingen</w:t>
      </w:r>
      <w:r w:rsidR="007872E1" w:rsidRPr="009027AC">
        <w:rPr>
          <w:lang w:val="sv-SE"/>
        </w:rPr>
        <w:t xml:space="preserve"> palpabel puls</w:t>
      </w:r>
    </w:p>
    <w:p w14:paraId="6A8F5107" w14:textId="77777777" w:rsidR="007872E1" w:rsidRPr="009027AC" w:rsidRDefault="007872E1" w:rsidP="007872E1">
      <w:pPr>
        <w:pStyle w:val="Liststycke"/>
        <w:numPr>
          <w:ilvl w:val="0"/>
          <w:numId w:val="28"/>
        </w:numPr>
        <w:rPr>
          <w:lang w:val="sv-SE"/>
        </w:rPr>
      </w:pPr>
      <w:r w:rsidRPr="009027AC">
        <w:rPr>
          <w:lang w:val="sv-SE"/>
        </w:rPr>
        <w:t>Vid monitor:</w:t>
      </w:r>
    </w:p>
    <w:p w14:paraId="7A97D22A" w14:textId="77777777" w:rsidR="007872E1" w:rsidRPr="009027AC" w:rsidRDefault="007872E1" w:rsidP="007872E1">
      <w:pPr>
        <w:pStyle w:val="Liststycke"/>
        <w:numPr>
          <w:ilvl w:val="1"/>
          <w:numId w:val="28"/>
        </w:numPr>
        <w:rPr>
          <w:lang w:val="sv-SE"/>
        </w:rPr>
      </w:pPr>
      <w:r w:rsidRPr="009027AC">
        <w:rPr>
          <w:lang w:val="sv-SE"/>
        </w:rPr>
        <w:t>VF/V</w:t>
      </w:r>
    </w:p>
    <w:p w14:paraId="63A249BD" w14:textId="77777777" w:rsidR="007872E1" w:rsidRPr="009027AC" w:rsidRDefault="007872E1" w:rsidP="007872E1">
      <w:pPr>
        <w:pStyle w:val="Liststycke"/>
        <w:numPr>
          <w:ilvl w:val="1"/>
          <w:numId w:val="28"/>
        </w:numPr>
        <w:rPr>
          <w:lang w:val="sv-SE"/>
        </w:rPr>
      </w:pPr>
      <w:r w:rsidRPr="009027AC">
        <w:rPr>
          <w:lang w:val="sv-SE"/>
        </w:rPr>
        <w:t>Asystoli</w:t>
      </w:r>
    </w:p>
    <w:p w14:paraId="28376B1E" w14:textId="77777777" w:rsidR="007872E1" w:rsidRPr="009027AC" w:rsidRDefault="007872E1" w:rsidP="007872E1">
      <w:pPr>
        <w:pStyle w:val="Liststycke"/>
        <w:numPr>
          <w:ilvl w:val="1"/>
          <w:numId w:val="28"/>
        </w:numPr>
        <w:rPr>
          <w:lang w:val="sv-SE"/>
        </w:rPr>
      </w:pPr>
      <w:r w:rsidRPr="009027AC">
        <w:rPr>
          <w:lang w:val="sv-SE"/>
        </w:rPr>
        <w:t>PEA</w:t>
      </w:r>
    </w:p>
    <w:p w14:paraId="1D295A2A" w14:textId="77777777" w:rsidR="007872E1" w:rsidRPr="009027AC" w:rsidRDefault="007872E1" w:rsidP="007872E1">
      <w:pPr>
        <w:pStyle w:val="Liststycke"/>
        <w:numPr>
          <w:ilvl w:val="0"/>
          <w:numId w:val="28"/>
        </w:numPr>
        <w:rPr>
          <w:lang w:val="sv-SE"/>
        </w:rPr>
      </w:pPr>
      <w:r w:rsidRPr="009027AC">
        <w:rPr>
          <w:lang w:val="sv-SE"/>
        </w:rPr>
        <w:t>Pupiller (kan vara vida)</w:t>
      </w:r>
    </w:p>
    <w:p w14:paraId="19E40C90" w14:textId="3B6CC930" w:rsidR="007872E1" w:rsidRPr="009027AC" w:rsidRDefault="007872E1" w:rsidP="007872E1">
      <w:pPr>
        <w:pStyle w:val="Liststycke"/>
        <w:numPr>
          <w:ilvl w:val="0"/>
          <w:numId w:val="28"/>
        </w:numPr>
        <w:rPr>
          <w:lang w:val="sv-SE"/>
        </w:rPr>
      </w:pPr>
      <w:r w:rsidRPr="009027AC">
        <w:rPr>
          <w:lang w:val="sv-SE"/>
        </w:rPr>
        <w:t>Cyanos</w:t>
      </w:r>
    </w:p>
    <w:p w14:paraId="0FF78CCF" w14:textId="77777777" w:rsidR="007828A5" w:rsidRPr="009027AC" w:rsidRDefault="00000000" w:rsidP="00C43287">
      <w:pPr>
        <w:pStyle w:val="Rubrik1"/>
        <w:spacing w:before="0"/>
        <w:rPr>
          <w:lang w:val="sv-SE"/>
        </w:rPr>
      </w:pPr>
      <w:r w:rsidRPr="009027AC">
        <w:rPr>
          <w:lang w:val="sv-SE"/>
        </w:rPr>
        <w:t>D</w:t>
      </w:r>
      <w:r w:rsidRPr="009027AC">
        <w:rPr>
          <w:lang w:val="sv-SE"/>
        </w:rPr>
        <w:t>iagnostik</w:t>
      </w:r>
    </w:p>
    <w:p w14:paraId="0CE7694C" w14:textId="77777777" w:rsidR="007828A5" w:rsidRPr="009027AC" w:rsidRDefault="007828A5" w:rsidP="007828A5">
      <w:pPr>
        <w:pStyle w:val="Liststycke"/>
        <w:numPr>
          <w:ilvl w:val="0"/>
          <w:numId w:val="13"/>
        </w:numPr>
        <w:rPr>
          <w:lang w:val="sv-SE"/>
        </w:rPr>
      </w:pPr>
      <w:r w:rsidRPr="009027AC">
        <w:rPr>
          <w:lang w:val="sv-SE"/>
        </w:rPr>
        <w:t>Klinisk diagnos</w:t>
      </w:r>
    </w:p>
    <w:p w14:paraId="60078E68" w14:textId="77777777" w:rsidR="007828A5" w:rsidRPr="009027AC" w:rsidRDefault="007828A5" w:rsidP="007828A5">
      <w:pPr>
        <w:pStyle w:val="Liststycke"/>
        <w:numPr>
          <w:ilvl w:val="0"/>
          <w:numId w:val="13"/>
        </w:numPr>
        <w:rPr>
          <w:lang w:val="sv-SE"/>
        </w:rPr>
      </w:pPr>
      <w:r w:rsidRPr="009027AC">
        <w:rPr>
          <w:lang w:val="sv-SE"/>
        </w:rPr>
        <w:t>EKG/monitor:</w:t>
      </w:r>
    </w:p>
    <w:p w14:paraId="6434D75A" w14:textId="77777777" w:rsidR="007828A5" w:rsidRPr="009027AC" w:rsidRDefault="007828A5" w:rsidP="007828A5">
      <w:pPr>
        <w:pStyle w:val="Liststycke"/>
        <w:numPr>
          <w:ilvl w:val="1"/>
          <w:numId w:val="13"/>
        </w:numPr>
        <w:rPr>
          <w:lang w:val="sv-SE"/>
        </w:rPr>
      </w:pPr>
      <w:r w:rsidRPr="009027AC">
        <w:rPr>
          <w:lang w:val="sv-SE"/>
        </w:rPr>
        <w:t>VF (ventrikelflimmer)</w:t>
      </w:r>
    </w:p>
    <w:p w14:paraId="0D639B2D" w14:textId="77777777" w:rsidR="007828A5" w:rsidRPr="009027AC" w:rsidRDefault="007828A5" w:rsidP="007828A5">
      <w:pPr>
        <w:pStyle w:val="Liststycke"/>
        <w:numPr>
          <w:ilvl w:val="1"/>
          <w:numId w:val="13"/>
        </w:numPr>
        <w:rPr>
          <w:lang w:val="sv-SE"/>
        </w:rPr>
      </w:pPr>
      <w:r w:rsidRPr="009027AC">
        <w:rPr>
          <w:lang w:val="sv-SE"/>
        </w:rPr>
        <w:t>VT utan puls</w:t>
      </w:r>
    </w:p>
    <w:p w14:paraId="7AC340D6" w14:textId="77777777" w:rsidR="007828A5" w:rsidRPr="009027AC" w:rsidRDefault="007828A5" w:rsidP="007828A5">
      <w:pPr>
        <w:pStyle w:val="Liststycke"/>
        <w:numPr>
          <w:ilvl w:val="1"/>
          <w:numId w:val="13"/>
        </w:numPr>
        <w:rPr>
          <w:lang w:val="sv-SE"/>
        </w:rPr>
      </w:pPr>
      <w:r w:rsidRPr="009027AC">
        <w:rPr>
          <w:lang w:val="sv-SE"/>
        </w:rPr>
        <w:lastRenderedPageBreak/>
        <w:t>Asystoli</w:t>
      </w:r>
    </w:p>
    <w:p w14:paraId="723FB1E1" w14:textId="77777777" w:rsidR="007828A5" w:rsidRPr="009027AC" w:rsidRDefault="007828A5" w:rsidP="007828A5">
      <w:pPr>
        <w:pStyle w:val="Liststycke"/>
        <w:numPr>
          <w:ilvl w:val="1"/>
          <w:numId w:val="13"/>
        </w:numPr>
        <w:rPr>
          <w:lang w:val="sv-SE"/>
        </w:rPr>
      </w:pPr>
      <w:r w:rsidRPr="009027AC">
        <w:rPr>
          <w:lang w:val="sv-SE"/>
        </w:rPr>
        <w:t>PEA</w:t>
      </w:r>
    </w:p>
    <w:p w14:paraId="2242BF9C" w14:textId="0523E286" w:rsidR="00AE47B4" w:rsidRPr="009027AC" w:rsidRDefault="00000000" w:rsidP="00C43287">
      <w:pPr>
        <w:pStyle w:val="Rubrik1"/>
        <w:spacing w:before="0"/>
        <w:rPr>
          <w:lang w:val="sv-SE"/>
        </w:rPr>
      </w:pPr>
      <w:r w:rsidRPr="009027AC">
        <w:rPr>
          <w:lang w:val="sv-SE"/>
        </w:rPr>
        <w:t>Behandling</w:t>
      </w:r>
    </w:p>
    <w:p w14:paraId="41D82D63" w14:textId="77777777" w:rsidR="007828A5" w:rsidRPr="009027AC" w:rsidRDefault="007828A5" w:rsidP="007828A5">
      <w:pPr>
        <w:rPr>
          <w:lang w:val="sv-SE"/>
        </w:rPr>
      </w:pPr>
      <w:r w:rsidRPr="009027AC">
        <w:rPr>
          <w:lang w:val="sv-SE"/>
        </w:rPr>
        <w:t>Initial handläggning</w:t>
      </w:r>
    </w:p>
    <w:p w14:paraId="6C756C1E" w14:textId="77777777" w:rsidR="007828A5" w:rsidRPr="009027AC" w:rsidRDefault="007828A5" w:rsidP="007828A5">
      <w:pPr>
        <w:pStyle w:val="Liststycke"/>
        <w:numPr>
          <w:ilvl w:val="0"/>
          <w:numId w:val="17"/>
        </w:numPr>
        <w:rPr>
          <w:lang w:val="sv-SE"/>
        </w:rPr>
      </w:pPr>
      <w:r w:rsidRPr="009027AC">
        <w:rPr>
          <w:lang w:val="sv-SE"/>
        </w:rPr>
        <w:t>Larma hjärtstopp</w:t>
      </w:r>
    </w:p>
    <w:p w14:paraId="5AE64067" w14:textId="77777777" w:rsidR="007828A5" w:rsidRPr="009027AC" w:rsidRDefault="007828A5" w:rsidP="007828A5">
      <w:pPr>
        <w:pStyle w:val="Liststycke"/>
        <w:numPr>
          <w:ilvl w:val="0"/>
          <w:numId w:val="17"/>
        </w:numPr>
        <w:rPr>
          <w:lang w:val="sv-SE"/>
        </w:rPr>
      </w:pPr>
      <w:r w:rsidRPr="009027AC">
        <w:rPr>
          <w:lang w:val="sv-SE"/>
        </w:rPr>
        <w:t>Starta HLR direkt (30:2)</w:t>
      </w:r>
    </w:p>
    <w:p w14:paraId="39D2F200" w14:textId="348BFD6E" w:rsidR="007828A5" w:rsidRPr="009027AC" w:rsidRDefault="007828A5" w:rsidP="007828A5">
      <w:pPr>
        <w:pStyle w:val="Liststycke"/>
        <w:numPr>
          <w:ilvl w:val="0"/>
          <w:numId w:val="17"/>
        </w:numPr>
        <w:rPr>
          <w:lang w:val="sv-SE"/>
        </w:rPr>
      </w:pPr>
      <w:r w:rsidRPr="009027AC">
        <w:rPr>
          <w:lang w:val="sv-SE"/>
        </w:rPr>
        <w:t xml:space="preserve">Koppla </w:t>
      </w:r>
      <w:r w:rsidR="009027AC" w:rsidRPr="009027AC">
        <w:rPr>
          <w:lang w:val="sv-SE"/>
        </w:rPr>
        <w:t>defibrillator</w:t>
      </w:r>
    </w:p>
    <w:p w14:paraId="13C6D69C" w14:textId="343B2AE2" w:rsidR="007828A5" w:rsidRPr="009027AC" w:rsidRDefault="007828A5" w:rsidP="007828A5">
      <w:pPr>
        <w:pStyle w:val="Liststycke"/>
        <w:numPr>
          <w:ilvl w:val="0"/>
          <w:numId w:val="17"/>
        </w:numPr>
        <w:rPr>
          <w:lang w:val="sv-SE"/>
        </w:rPr>
      </w:pPr>
      <w:r w:rsidRPr="009027AC">
        <w:rPr>
          <w:lang w:val="sv-SE"/>
        </w:rPr>
        <w:t>Ge syrgas</w:t>
      </w:r>
    </w:p>
    <w:p w14:paraId="4112E2C3" w14:textId="1D8F0BDD" w:rsidR="007828A5" w:rsidRPr="009027AC" w:rsidRDefault="007828A5" w:rsidP="007828A5">
      <w:pPr>
        <w:pStyle w:val="Liststycke"/>
        <w:numPr>
          <w:ilvl w:val="0"/>
          <w:numId w:val="17"/>
        </w:numPr>
        <w:rPr>
          <w:lang w:val="sv-SE"/>
        </w:rPr>
      </w:pPr>
      <w:r w:rsidRPr="009027AC">
        <w:rPr>
          <w:lang w:val="sv-SE"/>
        </w:rPr>
        <w:t>Etablera infart</w:t>
      </w:r>
    </w:p>
    <w:p w14:paraId="67DB10EE" w14:textId="77777777" w:rsidR="007828A5" w:rsidRPr="009027AC" w:rsidRDefault="007828A5" w:rsidP="007828A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lang w:val="sv-SE" w:eastAsia="sv-SE"/>
        </w:rPr>
      </w:pPr>
      <w:r w:rsidRPr="009027AC">
        <w:rPr>
          <w:rFonts w:ascii="Times New Roman" w:eastAsia="Times New Roman" w:hAnsi="Times New Roman" w:cs="Times New Roman"/>
          <w:b/>
          <w:bCs/>
          <w:lang w:val="sv-SE" w:eastAsia="sv-SE"/>
        </w:rPr>
        <w:t>Chockbar rytm (VF / VT)</w:t>
      </w:r>
    </w:p>
    <w:p w14:paraId="61B1A065" w14:textId="77777777" w:rsidR="007828A5" w:rsidRPr="002D1335" w:rsidRDefault="007828A5" w:rsidP="007828A5">
      <w:pPr>
        <w:numPr>
          <w:ilvl w:val="0"/>
          <w:numId w:val="18"/>
        </w:numPr>
        <w:tabs>
          <w:tab w:val="num" w:pos="720"/>
        </w:tabs>
        <w:spacing w:before="100" w:beforeAutospacing="1" w:after="100" w:afterAutospacing="1" w:line="240" w:lineRule="auto"/>
        <w:outlineLvl w:val="3"/>
        <w:rPr>
          <w:rFonts w:eastAsia="Times New Roman" w:cs="Times New Roman"/>
          <w:lang w:val="sv-SE" w:eastAsia="sv-SE"/>
        </w:rPr>
      </w:pPr>
      <w:r w:rsidRPr="002D1335">
        <w:rPr>
          <w:rFonts w:eastAsia="Times New Roman" w:cs="Times New Roman"/>
          <w:lang w:val="sv-SE" w:eastAsia="sv-SE"/>
        </w:rPr>
        <w:t>Defibrillera</w:t>
      </w:r>
    </w:p>
    <w:p w14:paraId="76633614" w14:textId="77777777" w:rsidR="007828A5" w:rsidRPr="002D1335" w:rsidRDefault="007828A5" w:rsidP="007828A5">
      <w:pPr>
        <w:numPr>
          <w:ilvl w:val="0"/>
          <w:numId w:val="18"/>
        </w:numPr>
        <w:tabs>
          <w:tab w:val="num" w:pos="720"/>
        </w:tabs>
        <w:spacing w:before="100" w:beforeAutospacing="1" w:after="100" w:afterAutospacing="1" w:line="240" w:lineRule="auto"/>
        <w:outlineLvl w:val="3"/>
        <w:rPr>
          <w:rFonts w:eastAsia="Times New Roman" w:cs="Times New Roman"/>
          <w:lang w:val="sv-SE" w:eastAsia="sv-SE"/>
        </w:rPr>
      </w:pPr>
      <w:r w:rsidRPr="002D1335">
        <w:rPr>
          <w:rFonts w:eastAsia="Times New Roman" w:cs="Times New Roman"/>
          <w:lang w:val="sv-SE" w:eastAsia="sv-SE"/>
        </w:rPr>
        <w:t>Fortsätt HLR 2 min</w:t>
      </w:r>
    </w:p>
    <w:p w14:paraId="571E92FA" w14:textId="77777777" w:rsidR="007828A5" w:rsidRPr="002D1335" w:rsidRDefault="007828A5" w:rsidP="007828A5">
      <w:pPr>
        <w:numPr>
          <w:ilvl w:val="0"/>
          <w:numId w:val="18"/>
        </w:numPr>
        <w:tabs>
          <w:tab w:val="num" w:pos="720"/>
        </w:tabs>
        <w:spacing w:before="100" w:beforeAutospacing="1" w:after="100" w:afterAutospacing="1" w:line="240" w:lineRule="auto"/>
        <w:outlineLvl w:val="3"/>
        <w:rPr>
          <w:rFonts w:eastAsia="Times New Roman" w:cs="Times New Roman"/>
          <w:lang w:val="sv-SE" w:eastAsia="sv-SE"/>
        </w:rPr>
      </w:pPr>
      <w:r w:rsidRPr="002D1335">
        <w:rPr>
          <w:rFonts w:eastAsia="Times New Roman" w:cs="Times New Roman"/>
          <w:lang w:val="sv-SE" w:eastAsia="sv-SE"/>
        </w:rPr>
        <w:t>Adrenalin efter 3:e stöt</w:t>
      </w:r>
    </w:p>
    <w:p w14:paraId="4AF96872" w14:textId="77777777" w:rsidR="007828A5" w:rsidRPr="002D1335" w:rsidRDefault="007828A5" w:rsidP="007828A5">
      <w:pPr>
        <w:numPr>
          <w:ilvl w:val="0"/>
          <w:numId w:val="18"/>
        </w:numPr>
        <w:tabs>
          <w:tab w:val="num" w:pos="720"/>
        </w:tabs>
        <w:spacing w:before="100" w:beforeAutospacing="1" w:after="100" w:afterAutospacing="1" w:line="240" w:lineRule="auto"/>
        <w:outlineLvl w:val="3"/>
        <w:rPr>
          <w:rFonts w:eastAsia="Times New Roman" w:cs="Times New Roman"/>
          <w:lang w:val="sv-SE" w:eastAsia="sv-SE"/>
        </w:rPr>
      </w:pPr>
      <w:r w:rsidRPr="002D1335">
        <w:rPr>
          <w:rFonts w:eastAsia="Times New Roman" w:cs="Times New Roman"/>
          <w:lang w:val="sv-SE" w:eastAsia="sv-SE"/>
        </w:rPr>
        <w:t>Amiodaron efter 3:e stöt</w:t>
      </w:r>
    </w:p>
    <w:p w14:paraId="5D28BF45" w14:textId="77777777" w:rsidR="007828A5" w:rsidRPr="002D1335" w:rsidRDefault="007828A5" w:rsidP="007828A5">
      <w:pPr>
        <w:numPr>
          <w:ilvl w:val="0"/>
          <w:numId w:val="18"/>
        </w:numPr>
        <w:tabs>
          <w:tab w:val="num" w:pos="720"/>
        </w:tabs>
        <w:spacing w:before="100" w:beforeAutospacing="1" w:after="100" w:afterAutospacing="1" w:line="240" w:lineRule="auto"/>
        <w:outlineLvl w:val="3"/>
        <w:rPr>
          <w:rFonts w:eastAsia="Times New Roman" w:cs="Times New Roman"/>
          <w:lang w:val="sv-SE" w:eastAsia="sv-SE"/>
        </w:rPr>
      </w:pPr>
      <w:r w:rsidRPr="002D1335">
        <w:rPr>
          <w:rFonts w:eastAsia="Times New Roman" w:cs="Times New Roman"/>
          <w:lang w:val="sv-SE" w:eastAsia="sv-SE"/>
        </w:rPr>
        <w:t>Upprepa cykler</w:t>
      </w:r>
    </w:p>
    <w:p w14:paraId="7B2344B6" w14:textId="77777777" w:rsidR="00C43287" w:rsidRPr="009027AC" w:rsidRDefault="00C43287" w:rsidP="00C4328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lang w:val="sv-SE" w:eastAsia="sv-SE"/>
        </w:rPr>
      </w:pPr>
      <w:r w:rsidRPr="009027AC">
        <w:rPr>
          <w:rFonts w:ascii="Times New Roman" w:eastAsia="Times New Roman" w:hAnsi="Times New Roman" w:cs="Times New Roman"/>
          <w:b/>
          <w:bCs/>
          <w:lang w:val="sv-SE" w:eastAsia="sv-SE"/>
        </w:rPr>
        <w:t>Icke-chockbar rytm (PEA / Asystoli)</w:t>
      </w:r>
    </w:p>
    <w:p w14:paraId="16ACC73A" w14:textId="77777777" w:rsidR="00C43287" w:rsidRPr="002D1335" w:rsidRDefault="00C43287" w:rsidP="00C43287">
      <w:pPr>
        <w:numPr>
          <w:ilvl w:val="0"/>
          <w:numId w:val="19"/>
        </w:numPr>
        <w:tabs>
          <w:tab w:val="num" w:pos="720"/>
        </w:tabs>
        <w:spacing w:before="100" w:beforeAutospacing="1" w:after="100" w:afterAutospacing="1" w:line="240" w:lineRule="auto"/>
        <w:outlineLvl w:val="3"/>
        <w:rPr>
          <w:rFonts w:eastAsia="Times New Roman" w:cs="Times New Roman"/>
          <w:lang w:val="sv-SE" w:eastAsia="sv-SE"/>
        </w:rPr>
      </w:pPr>
      <w:r w:rsidRPr="002D1335">
        <w:rPr>
          <w:rFonts w:eastAsia="Times New Roman" w:cs="Times New Roman"/>
          <w:lang w:val="sv-SE" w:eastAsia="sv-SE"/>
        </w:rPr>
        <w:t>Starta HLR</w:t>
      </w:r>
    </w:p>
    <w:p w14:paraId="7D63C293" w14:textId="77777777" w:rsidR="00C43287" w:rsidRPr="002D1335" w:rsidRDefault="00C43287" w:rsidP="00C43287">
      <w:pPr>
        <w:numPr>
          <w:ilvl w:val="0"/>
          <w:numId w:val="19"/>
        </w:numPr>
        <w:tabs>
          <w:tab w:val="num" w:pos="720"/>
        </w:tabs>
        <w:spacing w:before="100" w:beforeAutospacing="1" w:after="100" w:afterAutospacing="1" w:line="240" w:lineRule="auto"/>
        <w:outlineLvl w:val="3"/>
        <w:rPr>
          <w:rFonts w:eastAsia="Times New Roman" w:cs="Times New Roman"/>
          <w:lang w:val="sv-SE" w:eastAsia="sv-SE"/>
        </w:rPr>
      </w:pPr>
      <w:r w:rsidRPr="002D1335">
        <w:rPr>
          <w:rFonts w:eastAsia="Times New Roman" w:cs="Times New Roman"/>
          <w:lang w:val="sv-SE" w:eastAsia="sv-SE"/>
        </w:rPr>
        <w:t>Ge Adrenalin direkt</w:t>
      </w:r>
    </w:p>
    <w:p w14:paraId="772C7EAE" w14:textId="77777777" w:rsidR="00C43287" w:rsidRPr="002D1335" w:rsidRDefault="00C43287" w:rsidP="00C43287">
      <w:pPr>
        <w:numPr>
          <w:ilvl w:val="0"/>
          <w:numId w:val="19"/>
        </w:numPr>
        <w:tabs>
          <w:tab w:val="num" w:pos="720"/>
        </w:tabs>
        <w:spacing w:before="100" w:beforeAutospacing="1" w:after="100" w:afterAutospacing="1" w:line="240" w:lineRule="auto"/>
        <w:outlineLvl w:val="3"/>
        <w:rPr>
          <w:rFonts w:eastAsia="Times New Roman" w:cs="Times New Roman"/>
          <w:lang w:val="sv-SE" w:eastAsia="sv-SE"/>
        </w:rPr>
      </w:pPr>
      <w:r w:rsidRPr="002D1335">
        <w:rPr>
          <w:rFonts w:eastAsia="Times New Roman" w:cs="Times New Roman"/>
          <w:lang w:val="sv-SE" w:eastAsia="sv-SE"/>
        </w:rPr>
        <w:t>Fortsätt HLR 2 min</w:t>
      </w:r>
    </w:p>
    <w:p w14:paraId="0104CE07" w14:textId="77777777" w:rsidR="00C43287" w:rsidRPr="002D1335" w:rsidRDefault="00C43287" w:rsidP="00616F52">
      <w:pPr>
        <w:numPr>
          <w:ilvl w:val="0"/>
          <w:numId w:val="19"/>
        </w:numPr>
        <w:tabs>
          <w:tab w:val="num" w:pos="720"/>
        </w:tabs>
        <w:spacing w:after="100" w:afterAutospacing="1" w:line="240" w:lineRule="auto"/>
        <w:outlineLvl w:val="3"/>
        <w:rPr>
          <w:rFonts w:eastAsia="Times New Roman" w:cs="Times New Roman"/>
          <w:lang w:val="sv-SE" w:eastAsia="sv-SE"/>
        </w:rPr>
      </w:pPr>
      <w:r w:rsidRPr="002D1335">
        <w:rPr>
          <w:rFonts w:eastAsia="Times New Roman" w:cs="Times New Roman"/>
          <w:lang w:val="sv-SE" w:eastAsia="sv-SE"/>
        </w:rPr>
        <w:t>Utvärdera rytm</w:t>
      </w:r>
    </w:p>
    <w:p w14:paraId="30609CEA" w14:textId="77777777" w:rsidR="00C43287" w:rsidRPr="002D1335" w:rsidRDefault="00C43287" w:rsidP="00C43287">
      <w:pPr>
        <w:numPr>
          <w:ilvl w:val="0"/>
          <w:numId w:val="19"/>
        </w:numPr>
        <w:tabs>
          <w:tab w:val="num" w:pos="720"/>
        </w:tabs>
        <w:spacing w:before="100" w:beforeAutospacing="1" w:after="100" w:afterAutospacing="1" w:line="240" w:lineRule="auto"/>
        <w:outlineLvl w:val="3"/>
        <w:rPr>
          <w:rFonts w:eastAsia="Times New Roman" w:cs="Times New Roman"/>
          <w:lang w:val="sv-SE" w:eastAsia="sv-SE"/>
        </w:rPr>
      </w:pPr>
      <w:r w:rsidRPr="002D1335">
        <w:rPr>
          <w:rFonts w:eastAsia="Times New Roman" w:cs="Times New Roman"/>
          <w:lang w:val="sv-SE" w:eastAsia="sv-SE"/>
        </w:rPr>
        <w:t>Behandla bakomliggande orsak</w:t>
      </w:r>
    </w:p>
    <w:p w14:paraId="5F0C568F" w14:textId="77777777" w:rsidR="00616F52" w:rsidRPr="009027AC" w:rsidRDefault="00616F52" w:rsidP="00616F52">
      <w:pPr>
        <w:pStyle w:val="Rubrik1"/>
        <w:spacing w:before="0"/>
        <w:rPr>
          <w:lang w:val="sv-SE"/>
        </w:rPr>
      </w:pPr>
      <w:r w:rsidRPr="009027AC">
        <w:rPr>
          <w:lang w:val="sv-SE"/>
        </w:rPr>
        <w:t>Läkemedel</w:t>
      </w:r>
    </w:p>
    <w:p w14:paraId="28B8A3F1" w14:textId="77777777" w:rsidR="00616F52" w:rsidRPr="009027AC" w:rsidRDefault="00616F52" w:rsidP="00616F52">
      <w:pPr>
        <w:spacing w:after="0"/>
        <w:rPr>
          <w:lang w:val="sv-SE"/>
        </w:rPr>
      </w:pPr>
      <w:r w:rsidRPr="009027AC">
        <w:rPr>
          <w:lang w:val="sv-SE"/>
        </w:rPr>
        <w:t>Adrenalin:</w:t>
      </w:r>
    </w:p>
    <w:p w14:paraId="1A122A64" w14:textId="77777777" w:rsidR="00616F52" w:rsidRPr="009027AC" w:rsidRDefault="00616F52" w:rsidP="00616F52">
      <w:pPr>
        <w:pStyle w:val="Liststycke"/>
        <w:numPr>
          <w:ilvl w:val="0"/>
          <w:numId w:val="33"/>
        </w:numPr>
        <w:rPr>
          <w:lang w:val="sv-SE"/>
        </w:rPr>
      </w:pPr>
      <w:r w:rsidRPr="009027AC">
        <w:rPr>
          <w:lang w:val="sv-SE"/>
        </w:rPr>
        <w:t>Ges enligt algoritm</w:t>
      </w:r>
    </w:p>
    <w:p w14:paraId="69C04221" w14:textId="77777777" w:rsidR="00616F52" w:rsidRPr="009027AC" w:rsidRDefault="00616F52" w:rsidP="00616F52">
      <w:pPr>
        <w:pStyle w:val="Liststycke"/>
        <w:numPr>
          <w:ilvl w:val="0"/>
          <w:numId w:val="33"/>
        </w:numPr>
        <w:rPr>
          <w:lang w:val="sv-SE"/>
        </w:rPr>
      </w:pPr>
      <w:r w:rsidRPr="009027AC">
        <w:rPr>
          <w:lang w:val="sv-SE"/>
        </w:rPr>
        <w:t>Dokumentera tid och dos</w:t>
      </w:r>
    </w:p>
    <w:p w14:paraId="74E09D20" w14:textId="77777777" w:rsidR="00616F52" w:rsidRPr="009027AC" w:rsidRDefault="00616F52" w:rsidP="00616F52">
      <w:pPr>
        <w:spacing w:after="0"/>
        <w:rPr>
          <w:lang w:val="sv-SE"/>
        </w:rPr>
      </w:pPr>
      <w:r w:rsidRPr="009027AC">
        <w:rPr>
          <w:lang w:val="sv-SE"/>
        </w:rPr>
        <w:t>Amiodaron:</w:t>
      </w:r>
    </w:p>
    <w:p w14:paraId="60455D67" w14:textId="77777777" w:rsidR="00616F52" w:rsidRPr="009027AC" w:rsidRDefault="00616F52" w:rsidP="00616F52">
      <w:pPr>
        <w:pStyle w:val="Liststycke"/>
        <w:numPr>
          <w:ilvl w:val="0"/>
          <w:numId w:val="34"/>
        </w:numPr>
        <w:spacing w:after="0"/>
        <w:rPr>
          <w:lang w:val="sv-SE"/>
        </w:rPr>
      </w:pPr>
      <w:r w:rsidRPr="009027AC">
        <w:rPr>
          <w:lang w:val="sv-SE"/>
        </w:rPr>
        <w:t>Vid refraktär VF/VT</w:t>
      </w:r>
    </w:p>
    <w:p w14:paraId="483EFACD" w14:textId="2880623C" w:rsidR="00616F52" w:rsidRPr="009027AC" w:rsidRDefault="00616F52" w:rsidP="00616F52">
      <w:pPr>
        <w:pStyle w:val="Liststycke"/>
        <w:numPr>
          <w:ilvl w:val="0"/>
          <w:numId w:val="34"/>
        </w:numPr>
        <w:rPr>
          <w:lang w:val="sv-SE"/>
        </w:rPr>
      </w:pPr>
      <w:r w:rsidRPr="009027AC">
        <w:rPr>
          <w:lang w:val="sv-SE"/>
        </w:rPr>
        <w:t>Dokumentera tid och dos</w:t>
      </w:r>
    </w:p>
    <w:p w14:paraId="5A996E60" w14:textId="092E925A" w:rsidR="00616F52" w:rsidRPr="009027AC" w:rsidRDefault="00000000" w:rsidP="00616F52">
      <w:pPr>
        <w:pStyle w:val="Rubrik1"/>
        <w:spacing w:before="0"/>
        <w:rPr>
          <w:lang w:val="sv-SE"/>
        </w:rPr>
      </w:pPr>
      <w:r w:rsidRPr="009027AC">
        <w:rPr>
          <w:lang w:val="sv-SE"/>
        </w:rPr>
        <w:t>Omvårdnad</w:t>
      </w:r>
    </w:p>
    <w:p w14:paraId="0B8FBD4C" w14:textId="77777777" w:rsidR="00C43287" w:rsidRPr="002D1335" w:rsidRDefault="00C43287" w:rsidP="002D1335">
      <w:pPr>
        <w:numPr>
          <w:ilvl w:val="0"/>
          <w:numId w:val="20"/>
        </w:numPr>
        <w:tabs>
          <w:tab w:val="num" w:pos="720"/>
        </w:tabs>
        <w:spacing w:after="100" w:afterAutospacing="1"/>
        <w:rPr>
          <w:rFonts w:eastAsia="Times New Roman" w:cstheme="majorHAnsi"/>
          <w:lang w:val="sv-SE" w:eastAsia="sv-SE"/>
        </w:rPr>
      </w:pPr>
      <w:r w:rsidRPr="002D1335">
        <w:rPr>
          <w:rFonts w:eastAsia="Times New Roman" w:cstheme="majorHAnsi"/>
          <w:lang w:val="sv-SE" w:eastAsia="sv-SE"/>
        </w:rPr>
        <w:t>Kontinuerliga kompressioner (hög kvalitet)</w:t>
      </w:r>
    </w:p>
    <w:p w14:paraId="245DC495" w14:textId="77777777" w:rsidR="00C43287" w:rsidRPr="002D1335" w:rsidRDefault="00C43287" w:rsidP="002D1335">
      <w:pPr>
        <w:numPr>
          <w:ilvl w:val="0"/>
          <w:numId w:val="20"/>
        </w:numPr>
        <w:tabs>
          <w:tab w:val="num" w:pos="720"/>
        </w:tabs>
        <w:spacing w:before="100" w:beforeAutospacing="1" w:after="100" w:afterAutospacing="1"/>
        <w:rPr>
          <w:rFonts w:eastAsia="Times New Roman" w:cstheme="majorHAnsi"/>
          <w:lang w:val="sv-SE" w:eastAsia="sv-SE"/>
        </w:rPr>
      </w:pPr>
      <w:r w:rsidRPr="002D1335">
        <w:rPr>
          <w:rFonts w:eastAsia="Times New Roman" w:cstheme="majorHAnsi"/>
          <w:lang w:val="sv-SE" w:eastAsia="sv-SE"/>
        </w:rPr>
        <w:t>Växla kompressionsgivare var 2 min</w:t>
      </w:r>
    </w:p>
    <w:p w14:paraId="3C4B55E8" w14:textId="77777777" w:rsidR="00C43287" w:rsidRPr="002D1335" w:rsidRDefault="00C43287" w:rsidP="002D1335">
      <w:pPr>
        <w:numPr>
          <w:ilvl w:val="0"/>
          <w:numId w:val="20"/>
        </w:numPr>
        <w:tabs>
          <w:tab w:val="num" w:pos="720"/>
        </w:tabs>
        <w:spacing w:before="100" w:beforeAutospacing="1" w:after="100" w:afterAutospacing="1"/>
        <w:rPr>
          <w:rFonts w:eastAsia="Times New Roman" w:cstheme="majorHAnsi"/>
          <w:lang w:val="sv-SE" w:eastAsia="sv-SE"/>
        </w:rPr>
      </w:pPr>
      <w:r w:rsidRPr="002D1335">
        <w:rPr>
          <w:rFonts w:eastAsia="Times New Roman" w:cstheme="majorHAnsi"/>
          <w:lang w:val="sv-SE" w:eastAsia="sv-SE"/>
        </w:rPr>
        <w:t>Säkerställ ventilation</w:t>
      </w:r>
    </w:p>
    <w:p w14:paraId="312B6D97" w14:textId="77777777" w:rsidR="00C43287" w:rsidRPr="002D1335" w:rsidRDefault="00C43287" w:rsidP="002D1335">
      <w:pPr>
        <w:numPr>
          <w:ilvl w:val="0"/>
          <w:numId w:val="20"/>
        </w:numPr>
        <w:tabs>
          <w:tab w:val="num" w:pos="720"/>
        </w:tabs>
        <w:spacing w:after="100" w:afterAutospacing="1"/>
        <w:rPr>
          <w:rFonts w:eastAsia="Times New Roman" w:cstheme="majorHAnsi"/>
          <w:lang w:val="sv-SE" w:eastAsia="sv-SE"/>
        </w:rPr>
      </w:pPr>
      <w:r w:rsidRPr="002D1335">
        <w:rPr>
          <w:rFonts w:eastAsia="Times New Roman" w:cstheme="majorHAnsi"/>
          <w:lang w:val="sv-SE" w:eastAsia="sv-SE"/>
        </w:rPr>
        <w:t>Dokumentera händelseförlopp</w:t>
      </w:r>
    </w:p>
    <w:p w14:paraId="6A17F832" w14:textId="77777777" w:rsidR="00C43287" w:rsidRPr="002D1335" w:rsidRDefault="00C43287" w:rsidP="002D1335">
      <w:pPr>
        <w:numPr>
          <w:ilvl w:val="0"/>
          <w:numId w:val="20"/>
        </w:numPr>
        <w:tabs>
          <w:tab w:val="num" w:pos="720"/>
        </w:tabs>
        <w:spacing w:before="100" w:beforeAutospacing="1" w:after="100" w:afterAutospacing="1"/>
        <w:rPr>
          <w:rFonts w:eastAsia="Times New Roman" w:cstheme="majorHAnsi"/>
          <w:lang w:val="sv-SE" w:eastAsia="sv-SE"/>
        </w:rPr>
      </w:pPr>
      <w:r w:rsidRPr="002D1335">
        <w:rPr>
          <w:rFonts w:eastAsia="Times New Roman" w:cstheme="majorHAnsi"/>
          <w:lang w:val="sv-SE" w:eastAsia="sv-SE"/>
        </w:rPr>
        <w:t>Teamarbete och tydlig kommunikation</w:t>
      </w:r>
    </w:p>
    <w:p w14:paraId="3EB893D8" w14:textId="77777777" w:rsidR="007872E1" w:rsidRPr="002D1335" w:rsidRDefault="007872E1" w:rsidP="002D1335">
      <w:pPr>
        <w:pStyle w:val="p1"/>
        <w:numPr>
          <w:ilvl w:val="0"/>
          <w:numId w:val="20"/>
        </w:numPr>
        <w:spacing w:line="276" w:lineRule="auto"/>
        <w:rPr>
          <w:rFonts w:asciiTheme="minorHAnsi" w:hAnsiTheme="minorHAnsi" w:cstheme="majorHAnsi"/>
          <w:sz w:val="22"/>
          <w:szCs w:val="22"/>
        </w:rPr>
      </w:pPr>
      <w:r w:rsidRPr="002D1335">
        <w:rPr>
          <w:rFonts w:asciiTheme="minorHAnsi" w:hAnsiTheme="minorHAnsi" w:cstheme="majorHAnsi"/>
          <w:sz w:val="22"/>
          <w:szCs w:val="22"/>
        </w:rPr>
        <w:t>Säkerställa korrekt handplacering vid kompressioner</w:t>
      </w:r>
    </w:p>
    <w:p w14:paraId="3C1FFF86" w14:textId="77777777" w:rsidR="007872E1" w:rsidRPr="002D1335" w:rsidRDefault="007872E1" w:rsidP="002D1335">
      <w:pPr>
        <w:pStyle w:val="p1"/>
        <w:numPr>
          <w:ilvl w:val="0"/>
          <w:numId w:val="20"/>
        </w:numPr>
        <w:spacing w:line="276" w:lineRule="auto"/>
        <w:rPr>
          <w:rFonts w:asciiTheme="minorHAnsi" w:hAnsiTheme="minorHAnsi" w:cstheme="majorHAnsi"/>
          <w:sz w:val="22"/>
          <w:szCs w:val="22"/>
        </w:rPr>
      </w:pPr>
      <w:r w:rsidRPr="002D1335">
        <w:rPr>
          <w:rFonts w:asciiTheme="minorHAnsi" w:hAnsiTheme="minorHAnsi" w:cstheme="majorHAnsi"/>
          <w:sz w:val="22"/>
          <w:szCs w:val="22"/>
        </w:rPr>
        <w:t>Minimera avbrott i kompressioner</w:t>
      </w:r>
    </w:p>
    <w:p w14:paraId="3165BEDF" w14:textId="77777777" w:rsidR="007872E1" w:rsidRPr="002D1335" w:rsidRDefault="007872E1" w:rsidP="002D1335">
      <w:pPr>
        <w:pStyle w:val="p1"/>
        <w:numPr>
          <w:ilvl w:val="0"/>
          <w:numId w:val="20"/>
        </w:numPr>
        <w:spacing w:line="276" w:lineRule="auto"/>
        <w:rPr>
          <w:rFonts w:asciiTheme="minorHAnsi" w:hAnsiTheme="minorHAnsi" w:cstheme="majorHAnsi"/>
          <w:sz w:val="22"/>
          <w:szCs w:val="22"/>
        </w:rPr>
      </w:pPr>
      <w:r w:rsidRPr="002D1335">
        <w:rPr>
          <w:rFonts w:asciiTheme="minorHAnsi" w:hAnsiTheme="minorHAnsi" w:cstheme="majorHAnsi"/>
          <w:sz w:val="22"/>
          <w:szCs w:val="22"/>
        </w:rPr>
        <w:lastRenderedPageBreak/>
        <w:t>Förbereda läkemedel i god tid</w:t>
      </w:r>
    </w:p>
    <w:p w14:paraId="466BB050" w14:textId="77777777" w:rsidR="007872E1" w:rsidRPr="002D1335" w:rsidRDefault="007872E1" w:rsidP="007872E1">
      <w:pPr>
        <w:pStyle w:val="p1"/>
        <w:numPr>
          <w:ilvl w:val="0"/>
          <w:numId w:val="20"/>
        </w:numPr>
        <w:rPr>
          <w:rFonts w:asciiTheme="minorHAnsi" w:hAnsiTheme="minorHAnsi" w:cstheme="majorHAnsi"/>
          <w:sz w:val="22"/>
          <w:szCs w:val="22"/>
        </w:rPr>
      </w:pPr>
      <w:r w:rsidRPr="002D1335">
        <w:rPr>
          <w:rFonts w:asciiTheme="minorHAnsi" w:hAnsiTheme="minorHAnsi" w:cstheme="majorHAnsi"/>
          <w:sz w:val="22"/>
          <w:szCs w:val="22"/>
        </w:rPr>
        <w:t>Säkerställa fungerande infart</w:t>
      </w:r>
    </w:p>
    <w:p w14:paraId="39BDC725" w14:textId="51362B17" w:rsidR="007872E1" w:rsidRPr="002D1335" w:rsidRDefault="007872E1" w:rsidP="007872E1">
      <w:pPr>
        <w:pStyle w:val="p1"/>
        <w:numPr>
          <w:ilvl w:val="0"/>
          <w:numId w:val="20"/>
        </w:numPr>
        <w:rPr>
          <w:rFonts w:asciiTheme="minorHAnsi" w:hAnsiTheme="minorHAnsi" w:cstheme="majorHAnsi"/>
          <w:sz w:val="22"/>
          <w:szCs w:val="22"/>
        </w:rPr>
      </w:pPr>
      <w:r w:rsidRPr="002D1335">
        <w:rPr>
          <w:rFonts w:asciiTheme="minorHAnsi" w:hAnsiTheme="minorHAnsi" w:cstheme="majorHAnsi"/>
          <w:sz w:val="22"/>
          <w:szCs w:val="22"/>
        </w:rPr>
        <w:t>Stödja teamledare</w:t>
      </w:r>
    </w:p>
    <w:p w14:paraId="4B2D7911" w14:textId="77777777" w:rsidR="00AE47B4" w:rsidRPr="009027AC" w:rsidRDefault="00000000" w:rsidP="00C43287">
      <w:pPr>
        <w:pStyle w:val="Rubrik1"/>
        <w:spacing w:before="0"/>
        <w:rPr>
          <w:lang w:val="sv-SE"/>
        </w:rPr>
      </w:pPr>
      <w:r w:rsidRPr="009027AC">
        <w:rPr>
          <w:lang w:val="sv-SE"/>
        </w:rPr>
        <w:t>Ö</w:t>
      </w:r>
      <w:r w:rsidRPr="009027AC">
        <w:rPr>
          <w:lang w:val="sv-SE"/>
        </w:rPr>
        <w:t>vervakning</w:t>
      </w:r>
    </w:p>
    <w:p w14:paraId="0BFCA46D" w14:textId="77777777" w:rsidR="00C43287" w:rsidRPr="002D1335" w:rsidRDefault="00C43287" w:rsidP="00C43287">
      <w:pPr>
        <w:numPr>
          <w:ilvl w:val="0"/>
          <w:numId w:val="21"/>
        </w:numPr>
        <w:tabs>
          <w:tab w:val="clear" w:pos="360"/>
          <w:tab w:val="num" w:pos="720"/>
        </w:tabs>
        <w:spacing w:after="100" w:afterAutospacing="1" w:line="240" w:lineRule="auto"/>
        <w:rPr>
          <w:rFonts w:eastAsia="Times New Roman" w:cs="Times New Roman"/>
          <w:lang w:val="sv-SE" w:eastAsia="sv-SE"/>
        </w:rPr>
      </w:pPr>
      <w:r w:rsidRPr="002D1335">
        <w:rPr>
          <w:rFonts w:eastAsia="Times New Roman" w:cs="Times New Roman"/>
          <w:lang w:val="sv-SE" w:eastAsia="sv-SE"/>
        </w:rPr>
        <w:t>EKG/rytm</w:t>
      </w:r>
    </w:p>
    <w:p w14:paraId="763CA443" w14:textId="77777777" w:rsidR="00C43287" w:rsidRPr="002D1335" w:rsidRDefault="00C43287" w:rsidP="00C43287">
      <w:pPr>
        <w:numPr>
          <w:ilvl w:val="0"/>
          <w:numId w:val="21"/>
        </w:numPr>
        <w:tabs>
          <w:tab w:val="clear" w:pos="360"/>
          <w:tab w:val="num" w:pos="720"/>
        </w:tabs>
        <w:spacing w:before="100" w:beforeAutospacing="1" w:after="100" w:afterAutospacing="1" w:line="240" w:lineRule="auto"/>
        <w:rPr>
          <w:rFonts w:eastAsia="Times New Roman" w:cs="Times New Roman"/>
          <w:lang w:val="sv-SE" w:eastAsia="sv-SE"/>
        </w:rPr>
      </w:pPr>
      <w:r w:rsidRPr="002D1335">
        <w:rPr>
          <w:rFonts w:eastAsia="Times New Roman" w:cs="Times New Roman"/>
          <w:lang w:val="sv-SE" w:eastAsia="sv-SE"/>
        </w:rPr>
        <w:t>Puls</w:t>
      </w:r>
    </w:p>
    <w:p w14:paraId="0F76A72A" w14:textId="77777777" w:rsidR="00C43287" w:rsidRPr="002D1335" w:rsidRDefault="00C43287" w:rsidP="00C43287">
      <w:pPr>
        <w:numPr>
          <w:ilvl w:val="0"/>
          <w:numId w:val="21"/>
        </w:numPr>
        <w:tabs>
          <w:tab w:val="clear" w:pos="360"/>
          <w:tab w:val="num" w:pos="720"/>
        </w:tabs>
        <w:spacing w:before="100" w:beforeAutospacing="1" w:after="100" w:afterAutospacing="1" w:line="240" w:lineRule="auto"/>
        <w:rPr>
          <w:rFonts w:eastAsia="Times New Roman" w:cs="Times New Roman"/>
          <w:lang w:val="sv-SE" w:eastAsia="sv-SE"/>
        </w:rPr>
      </w:pPr>
      <w:r w:rsidRPr="002D1335">
        <w:rPr>
          <w:rFonts w:eastAsia="Times New Roman" w:cs="Times New Roman"/>
          <w:lang w:val="sv-SE" w:eastAsia="sv-SE"/>
        </w:rPr>
        <w:t>Saturation</w:t>
      </w:r>
    </w:p>
    <w:p w14:paraId="55F79D4B" w14:textId="77777777" w:rsidR="00C43287" w:rsidRPr="002D1335" w:rsidRDefault="00C43287" w:rsidP="00C43287">
      <w:pPr>
        <w:numPr>
          <w:ilvl w:val="0"/>
          <w:numId w:val="21"/>
        </w:numPr>
        <w:tabs>
          <w:tab w:val="clear" w:pos="360"/>
          <w:tab w:val="num" w:pos="720"/>
        </w:tabs>
        <w:spacing w:before="100" w:beforeAutospacing="1" w:after="100" w:afterAutospacing="1" w:line="240" w:lineRule="auto"/>
        <w:rPr>
          <w:rFonts w:eastAsia="Times New Roman" w:cs="Times New Roman"/>
          <w:lang w:val="sv-SE" w:eastAsia="sv-SE"/>
        </w:rPr>
      </w:pPr>
      <w:r w:rsidRPr="002D1335">
        <w:rPr>
          <w:rFonts w:eastAsia="Times New Roman" w:cs="Times New Roman"/>
          <w:lang w:val="sv-SE" w:eastAsia="sv-SE"/>
        </w:rPr>
        <w:t>Blodtryck (vid ROSC)</w:t>
      </w:r>
    </w:p>
    <w:p w14:paraId="175A3871" w14:textId="77777777" w:rsidR="00C43287" w:rsidRPr="002D1335" w:rsidRDefault="00C43287" w:rsidP="00C43287">
      <w:pPr>
        <w:numPr>
          <w:ilvl w:val="0"/>
          <w:numId w:val="21"/>
        </w:numPr>
        <w:tabs>
          <w:tab w:val="clear" w:pos="360"/>
          <w:tab w:val="num" w:pos="720"/>
        </w:tabs>
        <w:spacing w:before="100" w:beforeAutospacing="1" w:after="100" w:afterAutospacing="1" w:line="240" w:lineRule="auto"/>
        <w:rPr>
          <w:rFonts w:eastAsia="Times New Roman" w:cs="Times New Roman"/>
          <w:lang w:val="sv-SE" w:eastAsia="sv-SE"/>
        </w:rPr>
      </w:pPr>
      <w:r w:rsidRPr="002D1335">
        <w:rPr>
          <w:rFonts w:eastAsia="Times New Roman" w:cs="Times New Roman"/>
          <w:lang w:val="sv-SE" w:eastAsia="sv-SE"/>
        </w:rPr>
        <w:t>Kapnografi (om tillgängligt)</w:t>
      </w:r>
    </w:p>
    <w:p w14:paraId="1BBAF8A2" w14:textId="77777777" w:rsidR="00AE47B4" w:rsidRPr="009027AC" w:rsidRDefault="00000000" w:rsidP="00C43287">
      <w:pPr>
        <w:pStyle w:val="Rubrik1"/>
        <w:spacing w:before="0"/>
        <w:rPr>
          <w:lang w:val="sv-SE"/>
        </w:rPr>
      </w:pPr>
      <w:r w:rsidRPr="009027AC">
        <w:rPr>
          <w:lang w:val="sv-SE"/>
        </w:rPr>
        <w:t>Komplikationer</w:t>
      </w:r>
    </w:p>
    <w:p w14:paraId="5F9695D7" w14:textId="77777777" w:rsidR="00C43287" w:rsidRPr="002D1335" w:rsidRDefault="00C43287" w:rsidP="00C43287">
      <w:pPr>
        <w:numPr>
          <w:ilvl w:val="0"/>
          <w:numId w:val="22"/>
        </w:numPr>
        <w:tabs>
          <w:tab w:val="clear" w:pos="360"/>
          <w:tab w:val="num" w:pos="720"/>
        </w:tabs>
        <w:spacing w:after="100" w:afterAutospacing="1" w:line="240" w:lineRule="auto"/>
        <w:rPr>
          <w:rFonts w:eastAsia="Times New Roman" w:cs="Times New Roman"/>
          <w:lang w:val="sv-SE" w:eastAsia="sv-SE"/>
        </w:rPr>
      </w:pPr>
      <w:r w:rsidRPr="002D1335">
        <w:rPr>
          <w:rFonts w:eastAsia="Times New Roman" w:cs="Times New Roman"/>
          <w:lang w:val="sv-SE" w:eastAsia="sv-SE"/>
        </w:rPr>
        <w:t>Hypoxisk hjärnskada</w:t>
      </w:r>
    </w:p>
    <w:p w14:paraId="2EFF3EA2" w14:textId="77777777" w:rsidR="00C43287" w:rsidRPr="002D1335" w:rsidRDefault="00C43287" w:rsidP="00C43287">
      <w:pPr>
        <w:numPr>
          <w:ilvl w:val="0"/>
          <w:numId w:val="22"/>
        </w:numPr>
        <w:tabs>
          <w:tab w:val="clear" w:pos="360"/>
          <w:tab w:val="num" w:pos="720"/>
        </w:tabs>
        <w:spacing w:before="100" w:beforeAutospacing="1" w:after="100" w:afterAutospacing="1" w:line="240" w:lineRule="auto"/>
        <w:rPr>
          <w:rFonts w:eastAsia="Times New Roman" w:cs="Times New Roman"/>
          <w:lang w:val="sv-SE" w:eastAsia="sv-SE"/>
        </w:rPr>
      </w:pPr>
      <w:r w:rsidRPr="002D1335">
        <w:rPr>
          <w:rFonts w:eastAsia="Times New Roman" w:cs="Times New Roman"/>
          <w:lang w:val="sv-SE" w:eastAsia="sv-SE"/>
        </w:rPr>
        <w:t>Revbensfrakturer</w:t>
      </w:r>
    </w:p>
    <w:p w14:paraId="1112AB6A" w14:textId="77777777" w:rsidR="00C43287" w:rsidRPr="002D1335" w:rsidRDefault="00C43287" w:rsidP="00C43287">
      <w:pPr>
        <w:numPr>
          <w:ilvl w:val="0"/>
          <w:numId w:val="22"/>
        </w:numPr>
        <w:tabs>
          <w:tab w:val="clear" w:pos="360"/>
          <w:tab w:val="num" w:pos="720"/>
        </w:tabs>
        <w:spacing w:before="100" w:beforeAutospacing="1" w:after="100" w:afterAutospacing="1" w:line="240" w:lineRule="auto"/>
        <w:rPr>
          <w:rFonts w:eastAsia="Times New Roman" w:cs="Times New Roman"/>
          <w:lang w:val="sv-SE" w:eastAsia="sv-SE"/>
        </w:rPr>
      </w:pPr>
      <w:r w:rsidRPr="002D1335">
        <w:rPr>
          <w:rFonts w:eastAsia="Times New Roman" w:cs="Times New Roman"/>
          <w:lang w:val="sv-SE" w:eastAsia="sv-SE"/>
        </w:rPr>
        <w:t>Aspiration</w:t>
      </w:r>
    </w:p>
    <w:p w14:paraId="1446BDD4" w14:textId="77777777" w:rsidR="00C43287" w:rsidRPr="002D1335" w:rsidRDefault="00C43287" w:rsidP="00C43287">
      <w:pPr>
        <w:numPr>
          <w:ilvl w:val="0"/>
          <w:numId w:val="22"/>
        </w:numPr>
        <w:tabs>
          <w:tab w:val="clear" w:pos="360"/>
          <w:tab w:val="num" w:pos="720"/>
        </w:tabs>
        <w:spacing w:before="100" w:beforeAutospacing="1" w:after="100" w:afterAutospacing="1" w:line="240" w:lineRule="auto"/>
        <w:rPr>
          <w:rFonts w:eastAsia="Times New Roman" w:cs="Times New Roman"/>
          <w:lang w:val="sv-SE" w:eastAsia="sv-SE"/>
        </w:rPr>
      </w:pPr>
      <w:r w:rsidRPr="002D1335">
        <w:rPr>
          <w:rFonts w:eastAsia="Times New Roman" w:cs="Times New Roman"/>
          <w:lang w:val="sv-SE" w:eastAsia="sv-SE"/>
        </w:rPr>
        <w:t>Recidiv av hjärtstopp</w:t>
      </w:r>
    </w:p>
    <w:p w14:paraId="4C7D4732" w14:textId="77777777" w:rsidR="00AE47B4" w:rsidRPr="009027AC" w:rsidRDefault="00000000" w:rsidP="00C43287">
      <w:pPr>
        <w:pStyle w:val="Rubrik1"/>
        <w:spacing w:before="0"/>
        <w:rPr>
          <w:lang w:val="sv-SE"/>
        </w:rPr>
      </w:pPr>
      <w:r w:rsidRPr="009027AC">
        <w:rPr>
          <w:lang w:val="sv-SE"/>
        </w:rPr>
        <w:t>Eskalering</w:t>
      </w:r>
    </w:p>
    <w:p w14:paraId="0C3440FC" w14:textId="77777777" w:rsidR="00C43287" w:rsidRPr="002D1335" w:rsidRDefault="00C43287" w:rsidP="00C43287">
      <w:pPr>
        <w:numPr>
          <w:ilvl w:val="0"/>
          <w:numId w:val="24"/>
        </w:numPr>
        <w:tabs>
          <w:tab w:val="clear" w:pos="360"/>
          <w:tab w:val="num" w:pos="720"/>
        </w:tabs>
        <w:spacing w:after="100" w:afterAutospacing="1" w:line="240" w:lineRule="auto"/>
        <w:rPr>
          <w:rFonts w:eastAsia="Times New Roman" w:cs="Times New Roman"/>
          <w:lang w:val="sv-SE" w:eastAsia="sv-SE"/>
        </w:rPr>
      </w:pPr>
      <w:r w:rsidRPr="002D1335">
        <w:rPr>
          <w:rFonts w:eastAsia="Times New Roman" w:cs="Times New Roman"/>
          <w:lang w:val="sv-SE" w:eastAsia="sv-SE"/>
        </w:rPr>
        <w:t>IVA vid ROSC</w:t>
      </w:r>
    </w:p>
    <w:p w14:paraId="4BADCC4D" w14:textId="77777777" w:rsidR="00C43287" w:rsidRPr="002D1335" w:rsidRDefault="00C43287" w:rsidP="00C43287">
      <w:pPr>
        <w:numPr>
          <w:ilvl w:val="0"/>
          <w:numId w:val="24"/>
        </w:numPr>
        <w:tabs>
          <w:tab w:val="clear" w:pos="360"/>
          <w:tab w:val="num" w:pos="720"/>
        </w:tabs>
        <w:spacing w:before="100" w:beforeAutospacing="1" w:after="100" w:afterAutospacing="1" w:line="240" w:lineRule="auto"/>
        <w:rPr>
          <w:rFonts w:eastAsia="Times New Roman" w:cs="Times New Roman"/>
          <w:lang w:val="sv-SE" w:eastAsia="sv-SE"/>
        </w:rPr>
      </w:pPr>
      <w:r w:rsidRPr="002D1335">
        <w:rPr>
          <w:rFonts w:eastAsia="Times New Roman" w:cs="Times New Roman"/>
          <w:lang w:val="sv-SE" w:eastAsia="sv-SE"/>
        </w:rPr>
        <w:t>Kontakta bakjour/akutläkare</w:t>
      </w:r>
    </w:p>
    <w:p w14:paraId="65838E1F" w14:textId="77777777" w:rsidR="00C43287" w:rsidRPr="002D1335" w:rsidRDefault="00C43287" w:rsidP="00C43287">
      <w:pPr>
        <w:numPr>
          <w:ilvl w:val="0"/>
          <w:numId w:val="24"/>
        </w:numPr>
        <w:tabs>
          <w:tab w:val="clear" w:pos="360"/>
          <w:tab w:val="num" w:pos="720"/>
        </w:tabs>
        <w:spacing w:before="100" w:beforeAutospacing="1" w:after="100" w:afterAutospacing="1" w:line="240" w:lineRule="auto"/>
        <w:rPr>
          <w:rFonts w:eastAsia="Times New Roman" w:cs="Times New Roman"/>
          <w:lang w:val="sv-SE" w:eastAsia="sv-SE"/>
        </w:rPr>
      </w:pPr>
      <w:r w:rsidRPr="002D1335">
        <w:rPr>
          <w:rFonts w:eastAsia="Times New Roman" w:cs="Times New Roman"/>
          <w:lang w:val="sv-SE" w:eastAsia="sv-SE"/>
        </w:rPr>
        <w:t>Transport till högre vårdnivå</w:t>
      </w:r>
    </w:p>
    <w:p w14:paraId="6957FC24" w14:textId="0AA9DF57" w:rsidR="00C43287" w:rsidRPr="009027AC" w:rsidRDefault="00C43287" w:rsidP="00C43287">
      <w:pPr>
        <w:pStyle w:val="Rubrik1"/>
        <w:spacing w:before="0"/>
        <w:rPr>
          <w:lang w:val="sv-SE"/>
        </w:rPr>
      </w:pPr>
      <w:r w:rsidRPr="009027AC">
        <w:rPr>
          <w:lang w:val="sv-SE"/>
        </w:rPr>
        <w:t>Dokumentation</w:t>
      </w:r>
    </w:p>
    <w:p w14:paraId="73470198" w14:textId="77777777" w:rsidR="00C43287" w:rsidRPr="009027AC" w:rsidRDefault="00C43287" w:rsidP="00C43287">
      <w:pPr>
        <w:numPr>
          <w:ilvl w:val="0"/>
          <w:numId w:val="25"/>
        </w:numPr>
        <w:tabs>
          <w:tab w:val="clear" w:pos="360"/>
          <w:tab w:val="num" w:pos="720"/>
        </w:tabs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sv-SE" w:eastAsia="sv-SE"/>
        </w:rPr>
      </w:pPr>
      <w:r w:rsidRPr="009027AC">
        <w:rPr>
          <w:rFonts w:ascii="Times New Roman" w:eastAsia="Times New Roman" w:hAnsi="Times New Roman" w:cs="Times New Roman"/>
          <w:sz w:val="24"/>
          <w:szCs w:val="24"/>
          <w:lang w:val="sv-SE" w:eastAsia="sv-SE"/>
        </w:rPr>
        <w:t>Tid för hjärtstopp</w:t>
      </w:r>
    </w:p>
    <w:p w14:paraId="06150A46" w14:textId="77777777" w:rsidR="00C43287" w:rsidRPr="009027AC" w:rsidRDefault="00C43287" w:rsidP="00C43287">
      <w:pPr>
        <w:numPr>
          <w:ilvl w:val="0"/>
          <w:numId w:val="25"/>
        </w:numPr>
        <w:tabs>
          <w:tab w:val="clear" w:pos="360"/>
          <w:tab w:val="num" w:pos="72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sv-SE" w:eastAsia="sv-SE"/>
        </w:rPr>
      </w:pPr>
      <w:r w:rsidRPr="009027AC">
        <w:rPr>
          <w:rFonts w:ascii="Times New Roman" w:eastAsia="Times New Roman" w:hAnsi="Times New Roman" w:cs="Times New Roman"/>
          <w:sz w:val="24"/>
          <w:szCs w:val="24"/>
          <w:lang w:val="sv-SE" w:eastAsia="sv-SE"/>
        </w:rPr>
        <w:t>Start av HLR</w:t>
      </w:r>
    </w:p>
    <w:p w14:paraId="7037E20A" w14:textId="77777777" w:rsidR="00C43287" w:rsidRPr="009027AC" w:rsidRDefault="00C43287" w:rsidP="00C43287">
      <w:pPr>
        <w:numPr>
          <w:ilvl w:val="0"/>
          <w:numId w:val="25"/>
        </w:numPr>
        <w:tabs>
          <w:tab w:val="clear" w:pos="360"/>
          <w:tab w:val="num" w:pos="72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sv-SE" w:eastAsia="sv-SE"/>
        </w:rPr>
      </w:pPr>
      <w:r w:rsidRPr="009027AC">
        <w:rPr>
          <w:rFonts w:ascii="Times New Roman" w:eastAsia="Times New Roman" w:hAnsi="Times New Roman" w:cs="Times New Roman"/>
          <w:sz w:val="24"/>
          <w:szCs w:val="24"/>
          <w:lang w:val="sv-SE" w:eastAsia="sv-SE"/>
        </w:rPr>
        <w:t>Rytmer</w:t>
      </w:r>
    </w:p>
    <w:p w14:paraId="2AE785D5" w14:textId="77777777" w:rsidR="00C43287" w:rsidRPr="009027AC" w:rsidRDefault="00C43287" w:rsidP="00C43287">
      <w:pPr>
        <w:numPr>
          <w:ilvl w:val="0"/>
          <w:numId w:val="25"/>
        </w:numPr>
        <w:tabs>
          <w:tab w:val="clear" w:pos="360"/>
          <w:tab w:val="num" w:pos="72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sv-SE" w:eastAsia="sv-SE"/>
        </w:rPr>
      </w:pPr>
      <w:r w:rsidRPr="009027AC">
        <w:rPr>
          <w:rFonts w:ascii="Times New Roman" w:eastAsia="Times New Roman" w:hAnsi="Times New Roman" w:cs="Times New Roman"/>
          <w:sz w:val="24"/>
          <w:szCs w:val="24"/>
          <w:lang w:val="sv-SE" w:eastAsia="sv-SE"/>
        </w:rPr>
        <w:t>Antal defibrilleringar</w:t>
      </w:r>
    </w:p>
    <w:p w14:paraId="0F05FAF3" w14:textId="77777777" w:rsidR="00C43287" w:rsidRPr="009027AC" w:rsidRDefault="00C43287" w:rsidP="00C43287">
      <w:pPr>
        <w:numPr>
          <w:ilvl w:val="0"/>
          <w:numId w:val="25"/>
        </w:numPr>
        <w:tabs>
          <w:tab w:val="clear" w:pos="360"/>
          <w:tab w:val="num" w:pos="72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sv-SE" w:eastAsia="sv-SE"/>
        </w:rPr>
      </w:pPr>
      <w:r w:rsidRPr="009027AC">
        <w:rPr>
          <w:rFonts w:ascii="Times New Roman" w:eastAsia="Times New Roman" w:hAnsi="Times New Roman" w:cs="Times New Roman"/>
          <w:sz w:val="24"/>
          <w:szCs w:val="24"/>
          <w:lang w:val="sv-SE" w:eastAsia="sv-SE"/>
        </w:rPr>
        <w:t>Läkemedel och tider</w:t>
      </w:r>
    </w:p>
    <w:p w14:paraId="7378E316" w14:textId="77777777" w:rsidR="00C43287" w:rsidRPr="009027AC" w:rsidRDefault="00C43287" w:rsidP="00C43287">
      <w:pPr>
        <w:numPr>
          <w:ilvl w:val="0"/>
          <w:numId w:val="25"/>
        </w:numPr>
        <w:tabs>
          <w:tab w:val="clear" w:pos="360"/>
          <w:tab w:val="num" w:pos="72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sv-SE" w:eastAsia="sv-SE"/>
        </w:rPr>
      </w:pPr>
      <w:r w:rsidRPr="009027AC">
        <w:rPr>
          <w:rFonts w:ascii="Times New Roman" w:eastAsia="Times New Roman" w:hAnsi="Times New Roman" w:cs="Times New Roman"/>
          <w:sz w:val="24"/>
          <w:szCs w:val="24"/>
          <w:lang w:val="sv-SE" w:eastAsia="sv-SE"/>
        </w:rPr>
        <w:t>ROSC</w:t>
      </w:r>
    </w:p>
    <w:p w14:paraId="7FACC6A3" w14:textId="77777777" w:rsidR="00C43287" w:rsidRPr="009027AC" w:rsidRDefault="00C43287" w:rsidP="00C43287">
      <w:pPr>
        <w:numPr>
          <w:ilvl w:val="0"/>
          <w:numId w:val="25"/>
        </w:numPr>
        <w:tabs>
          <w:tab w:val="clear" w:pos="360"/>
          <w:tab w:val="num" w:pos="72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sv-SE" w:eastAsia="sv-SE"/>
        </w:rPr>
      </w:pPr>
      <w:r w:rsidRPr="009027AC">
        <w:rPr>
          <w:rFonts w:ascii="Times New Roman" w:eastAsia="Times New Roman" w:hAnsi="Times New Roman" w:cs="Times New Roman"/>
          <w:sz w:val="24"/>
          <w:szCs w:val="24"/>
          <w:lang w:val="sv-SE" w:eastAsia="sv-SE"/>
        </w:rPr>
        <w:t>Misstänkt orsak</w:t>
      </w:r>
    </w:p>
    <w:p w14:paraId="7A79B858" w14:textId="27524A64" w:rsidR="00AE47B4" w:rsidRPr="009027AC" w:rsidRDefault="00000000" w:rsidP="00C43287">
      <w:pPr>
        <w:pStyle w:val="Rubrik1"/>
        <w:spacing w:before="0"/>
        <w:rPr>
          <w:lang w:val="sv-SE"/>
        </w:rPr>
      </w:pPr>
      <w:r w:rsidRPr="009027AC">
        <w:rPr>
          <w:lang w:val="sv-SE"/>
        </w:rPr>
        <w:t>Praktiska punkter</w:t>
      </w:r>
    </w:p>
    <w:p w14:paraId="63FF2967" w14:textId="77777777" w:rsidR="00616F52" w:rsidRPr="009027AC" w:rsidRDefault="00616F52" w:rsidP="00616F52">
      <w:pPr>
        <w:pStyle w:val="Liststycke"/>
        <w:numPr>
          <w:ilvl w:val="0"/>
          <w:numId w:val="35"/>
        </w:numPr>
        <w:spacing w:after="0"/>
        <w:rPr>
          <w:lang w:val="sv-SE"/>
        </w:rPr>
      </w:pPr>
      <w:r w:rsidRPr="009027AC">
        <w:rPr>
          <w:lang w:val="sv-SE"/>
        </w:rPr>
        <w:t>HLR ska startas omedelbart</w:t>
      </w:r>
    </w:p>
    <w:p w14:paraId="3645F031" w14:textId="77777777" w:rsidR="00616F52" w:rsidRPr="009027AC" w:rsidRDefault="00616F52" w:rsidP="00616F52">
      <w:pPr>
        <w:pStyle w:val="Liststycke"/>
        <w:numPr>
          <w:ilvl w:val="0"/>
          <w:numId w:val="35"/>
        </w:numPr>
        <w:spacing w:after="0"/>
        <w:rPr>
          <w:lang w:val="sv-SE"/>
        </w:rPr>
      </w:pPr>
      <w:r w:rsidRPr="009027AC">
        <w:rPr>
          <w:lang w:val="sv-SE"/>
        </w:rPr>
        <w:t>Defibrillering ska inte fördröjas</w:t>
      </w:r>
    </w:p>
    <w:p w14:paraId="528B5CFE" w14:textId="77777777" w:rsidR="00616F52" w:rsidRPr="009027AC" w:rsidRDefault="00616F52" w:rsidP="00616F52">
      <w:pPr>
        <w:pStyle w:val="Liststycke"/>
        <w:numPr>
          <w:ilvl w:val="0"/>
          <w:numId w:val="35"/>
        </w:numPr>
        <w:spacing w:after="0"/>
        <w:rPr>
          <w:lang w:val="sv-SE"/>
        </w:rPr>
      </w:pPr>
      <w:r w:rsidRPr="009027AC">
        <w:rPr>
          <w:lang w:val="sv-SE"/>
        </w:rPr>
        <w:t>Tänk alltid 4H/4T</w:t>
      </w:r>
    </w:p>
    <w:p w14:paraId="5E007DA5" w14:textId="7C539389" w:rsidR="00616F52" w:rsidRPr="009027AC" w:rsidRDefault="00616F52" w:rsidP="00616F52">
      <w:pPr>
        <w:pStyle w:val="Liststycke"/>
        <w:numPr>
          <w:ilvl w:val="0"/>
          <w:numId w:val="35"/>
        </w:numPr>
        <w:spacing w:after="0"/>
        <w:rPr>
          <w:lang w:val="sv-SE"/>
        </w:rPr>
      </w:pPr>
      <w:r w:rsidRPr="009027AC">
        <w:rPr>
          <w:lang w:val="sv-SE"/>
        </w:rPr>
        <w:t>V</w:t>
      </w:r>
      <w:r w:rsidRPr="009027AC">
        <w:rPr>
          <w:lang w:val="sv-SE"/>
        </w:rPr>
        <w:t>äxla kompressioner var 2 min</w:t>
      </w:r>
    </w:p>
    <w:p w14:paraId="6934A5A6" w14:textId="53E110EF" w:rsidR="00616F52" w:rsidRPr="009027AC" w:rsidRDefault="00616F52" w:rsidP="00616F52">
      <w:pPr>
        <w:pStyle w:val="Liststycke"/>
        <w:numPr>
          <w:ilvl w:val="0"/>
          <w:numId w:val="35"/>
        </w:numPr>
        <w:spacing w:after="0"/>
        <w:rPr>
          <w:lang w:val="sv-SE"/>
        </w:rPr>
      </w:pPr>
      <w:r w:rsidRPr="009027AC">
        <w:rPr>
          <w:lang w:val="sv-SE"/>
        </w:rPr>
        <w:t>T</w:t>
      </w:r>
      <w:r w:rsidRPr="009027AC">
        <w:rPr>
          <w:lang w:val="sv-SE"/>
        </w:rPr>
        <w:t>ydlig teamstruktur är avgörande</w:t>
      </w:r>
    </w:p>
    <w:p w14:paraId="6350B957" w14:textId="77777777" w:rsidR="00616F52" w:rsidRPr="009027AC" w:rsidRDefault="00616F52" w:rsidP="007872E1">
      <w:pPr>
        <w:spacing w:after="0"/>
        <w:rPr>
          <w:lang w:val="sv-SE"/>
        </w:rPr>
      </w:pPr>
    </w:p>
    <w:p w14:paraId="3571541F" w14:textId="06180A53" w:rsidR="007872E1" w:rsidRPr="009027AC" w:rsidRDefault="007872E1" w:rsidP="007872E1">
      <w:pPr>
        <w:spacing w:after="0"/>
        <w:rPr>
          <w:lang w:val="sv-SE"/>
        </w:rPr>
      </w:pPr>
      <w:r w:rsidRPr="009027AC">
        <w:rPr>
          <w:lang w:val="sv-SE"/>
        </w:rPr>
        <w:t>4H:</w:t>
      </w:r>
    </w:p>
    <w:p w14:paraId="625B428B" w14:textId="77777777" w:rsidR="007872E1" w:rsidRPr="009027AC" w:rsidRDefault="007872E1" w:rsidP="007872E1">
      <w:pPr>
        <w:pStyle w:val="Liststycke"/>
        <w:numPr>
          <w:ilvl w:val="0"/>
          <w:numId w:val="29"/>
        </w:numPr>
        <w:spacing w:after="0"/>
        <w:rPr>
          <w:lang w:val="sv-SE"/>
        </w:rPr>
      </w:pPr>
      <w:r w:rsidRPr="009027AC">
        <w:rPr>
          <w:lang w:val="sv-SE"/>
        </w:rPr>
        <w:t>Hypoxi</w:t>
      </w:r>
    </w:p>
    <w:p w14:paraId="027D26EB" w14:textId="77777777" w:rsidR="007872E1" w:rsidRPr="009027AC" w:rsidRDefault="007872E1" w:rsidP="007872E1">
      <w:pPr>
        <w:pStyle w:val="Liststycke"/>
        <w:numPr>
          <w:ilvl w:val="0"/>
          <w:numId w:val="29"/>
        </w:numPr>
        <w:spacing w:after="0"/>
        <w:rPr>
          <w:lang w:val="sv-SE"/>
        </w:rPr>
      </w:pPr>
      <w:r w:rsidRPr="009027AC">
        <w:rPr>
          <w:lang w:val="sv-SE"/>
        </w:rPr>
        <w:t>Hypovolemi</w:t>
      </w:r>
    </w:p>
    <w:p w14:paraId="3A99FC83" w14:textId="77777777" w:rsidR="007872E1" w:rsidRPr="009027AC" w:rsidRDefault="007872E1" w:rsidP="007872E1">
      <w:pPr>
        <w:pStyle w:val="Liststycke"/>
        <w:numPr>
          <w:ilvl w:val="0"/>
          <w:numId w:val="29"/>
        </w:numPr>
        <w:spacing w:after="0"/>
        <w:rPr>
          <w:lang w:val="sv-SE"/>
        </w:rPr>
      </w:pPr>
      <w:proofErr w:type="spellStart"/>
      <w:r w:rsidRPr="009027AC">
        <w:rPr>
          <w:lang w:val="sv-SE"/>
        </w:rPr>
        <w:t>Hypo</w:t>
      </w:r>
      <w:proofErr w:type="spellEnd"/>
      <w:r w:rsidRPr="009027AC">
        <w:rPr>
          <w:lang w:val="sv-SE"/>
        </w:rPr>
        <w:t>-/</w:t>
      </w:r>
      <w:proofErr w:type="spellStart"/>
      <w:r w:rsidRPr="009027AC">
        <w:rPr>
          <w:lang w:val="sv-SE"/>
        </w:rPr>
        <w:t>hyperkalemi</w:t>
      </w:r>
      <w:proofErr w:type="spellEnd"/>
    </w:p>
    <w:p w14:paraId="7F1A5C87" w14:textId="121B4210" w:rsidR="007872E1" w:rsidRPr="009027AC" w:rsidRDefault="007872E1" w:rsidP="007872E1">
      <w:pPr>
        <w:pStyle w:val="Liststycke"/>
        <w:numPr>
          <w:ilvl w:val="0"/>
          <w:numId w:val="29"/>
        </w:numPr>
        <w:spacing w:after="0"/>
        <w:rPr>
          <w:lang w:val="sv-SE"/>
        </w:rPr>
      </w:pPr>
      <w:r w:rsidRPr="009027AC">
        <w:rPr>
          <w:lang w:val="sv-SE"/>
        </w:rPr>
        <w:t>Hypotermi</w:t>
      </w:r>
    </w:p>
    <w:p w14:paraId="6CB4636E" w14:textId="77777777" w:rsidR="007872E1" w:rsidRPr="009027AC" w:rsidRDefault="007872E1" w:rsidP="007872E1">
      <w:pPr>
        <w:spacing w:after="0"/>
        <w:rPr>
          <w:lang w:val="sv-SE"/>
        </w:rPr>
      </w:pPr>
      <w:r w:rsidRPr="009027AC">
        <w:rPr>
          <w:lang w:val="sv-SE"/>
        </w:rPr>
        <w:t>4T:</w:t>
      </w:r>
    </w:p>
    <w:p w14:paraId="3D96BEED" w14:textId="77777777" w:rsidR="007872E1" w:rsidRPr="009027AC" w:rsidRDefault="007872E1" w:rsidP="007872E1">
      <w:pPr>
        <w:pStyle w:val="Liststycke"/>
        <w:numPr>
          <w:ilvl w:val="0"/>
          <w:numId w:val="30"/>
        </w:numPr>
        <w:rPr>
          <w:lang w:val="sv-SE"/>
        </w:rPr>
      </w:pPr>
      <w:r w:rsidRPr="009027AC">
        <w:rPr>
          <w:lang w:val="sv-SE"/>
        </w:rPr>
        <w:lastRenderedPageBreak/>
        <w:t>Trombos (hjärta/lunga)</w:t>
      </w:r>
    </w:p>
    <w:p w14:paraId="3BFF22AC" w14:textId="77777777" w:rsidR="007872E1" w:rsidRPr="009027AC" w:rsidRDefault="007872E1" w:rsidP="007872E1">
      <w:pPr>
        <w:pStyle w:val="Liststycke"/>
        <w:numPr>
          <w:ilvl w:val="0"/>
          <w:numId w:val="30"/>
        </w:numPr>
        <w:rPr>
          <w:lang w:val="sv-SE"/>
        </w:rPr>
      </w:pPr>
      <w:r w:rsidRPr="009027AC">
        <w:rPr>
          <w:lang w:val="sv-SE"/>
        </w:rPr>
        <w:t>Tamponad</w:t>
      </w:r>
    </w:p>
    <w:p w14:paraId="26012510" w14:textId="77777777" w:rsidR="007872E1" w:rsidRPr="009027AC" w:rsidRDefault="007872E1" w:rsidP="007872E1">
      <w:pPr>
        <w:pStyle w:val="Liststycke"/>
        <w:numPr>
          <w:ilvl w:val="0"/>
          <w:numId w:val="30"/>
        </w:numPr>
        <w:rPr>
          <w:lang w:val="sv-SE"/>
        </w:rPr>
      </w:pPr>
      <w:r w:rsidRPr="009027AC">
        <w:rPr>
          <w:lang w:val="sv-SE"/>
        </w:rPr>
        <w:t>Tryckpneumothorax</w:t>
      </w:r>
    </w:p>
    <w:p w14:paraId="21B5B315" w14:textId="49D7669A" w:rsidR="00616F52" w:rsidRPr="009027AC" w:rsidRDefault="007872E1" w:rsidP="00616F52">
      <w:pPr>
        <w:pStyle w:val="Liststycke"/>
        <w:numPr>
          <w:ilvl w:val="0"/>
          <w:numId w:val="30"/>
        </w:numPr>
        <w:rPr>
          <w:lang w:val="sv-SE"/>
        </w:rPr>
      </w:pPr>
      <w:r w:rsidRPr="009027AC">
        <w:rPr>
          <w:lang w:val="sv-SE"/>
        </w:rPr>
        <w:t>Toxiner</w:t>
      </w:r>
    </w:p>
    <w:p w14:paraId="75CEA0B4" w14:textId="77777777" w:rsidR="007872E1" w:rsidRPr="009027AC" w:rsidRDefault="007872E1" w:rsidP="007872E1">
      <w:pPr>
        <w:pStyle w:val="Rubrik1"/>
        <w:spacing w:before="0"/>
        <w:rPr>
          <w:lang w:val="sv-SE"/>
        </w:rPr>
      </w:pPr>
      <w:r w:rsidRPr="009027AC">
        <w:rPr>
          <w:lang w:val="sv-SE"/>
        </w:rPr>
        <w:t>ROSC (återkomst av cirkulation)</w:t>
      </w:r>
    </w:p>
    <w:p w14:paraId="4A27FE21" w14:textId="77777777" w:rsidR="007872E1" w:rsidRPr="009027AC" w:rsidRDefault="007872E1" w:rsidP="007872E1">
      <w:pPr>
        <w:spacing w:after="0"/>
        <w:rPr>
          <w:lang w:val="sv-SE"/>
        </w:rPr>
      </w:pPr>
      <w:r w:rsidRPr="009027AC">
        <w:rPr>
          <w:lang w:val="sv-SE"/>
        </w:rPr>
        <w:t>Mål:</w:t>
      </w:r>
    </w:p>
    <w:p w14:paraId="3489EF0A" w14:textId="2AA4165F" w:rsidR="007872E1" w:rsidRPr="009027AC" w:rsidRDefault="007872E1" w:rsidP="007872E1">
      <w:pPr>
        <w:pStyle w:val="Liststycke"/>
        <w:numPr>
          <w:ilvl w:val="0"/>
          <w:numId w:val="31"/>
        </w:numPr>
        <w:rPr>
          <w:lang w:val="sv-SE"/>
        </w:rPr>
      </w:pPr>
      <w:r w:rsidRPr="009027AC">
        <w:rPr>
          <w:lang w:val="sv-SE"/>
        </w:rPr>
        <w:t>Stabil cirkulatio</w:t>
      </w:r>
      <w:r w:rsidRPr="009027AC">
        <w:rPr>
          <w:lang w:val="sv-SE"/>
        </w:rPr>
        <w:t>n</w:t>
      </w:r>
    </w:p>
    <w:p w14:paraId="4E649AD0" w14:textId="77777777" w:rsidR="007872E1" w:rsidRPr="009027AC" w:rsidRDefault="007872E1" w:rsidP="007872E1">
      <w:pPr>
        <w:pStyle w:val="Liststycke"/>
        <w:numPr>
          <w:ilvl w:val="0"/>
          <w:numId w:val="31"/>
        </w:numPr>
        <w:rPr>
          <w:lang w:val="sv-SE"/>
        </w:rPr>
      </w:pPr>
      <w:r w:rsidRPr="009027AC">
        <w:rPr>
          <w:lang w:val="sv-SE"/>
        </w:rPr>
        <w:t>God syresättning</w:t>
      </w:r>
    </w:p>
    <w:p w14:paraId="5B0A8224" w14:textId="77777777" w:rsidR="007872E1" w:rsidRPr="009027AC" w:rsidRDefault="007872E1" w:rsidP="007872E1">
      <w:pPr>
        <w:pStyle w:val="Liststycke"/>
        <w:numPr>
          <w:ilvl w:val="0"/>
          <w:numId w:val="31"/>
        </w:numPr>
        <w:rPr>
          <w:lang w:val="sv-SE"/>
        </w:rPr>
      </w:pPr>
      <w:r w:rsidRPr="009027AC">
        <w:rPr>
          <w:lang w:val="sv-SE"/>
        </w:rPr>
        <w:t>Identifiera orsak</w:t>
      </w:r>
    </w:p>
    <w:p w14:paraId="20D1DDFC" w14:textId="30DE4BB1" w:rsidR="007872E1" w:rsidRPr="002D1335" w:rsidRDefault="007872E1" w:rsidP="007872E1">
      <w:pPr>
        <w:spacing w:after="0"/>
        <w:rPr>
          <w:lang w:val="sv-SE"/>
        </w:rPr>
      </w:pPr>
      <w:r w:rsidRPr="002D1335">
        <w:rPr>
          <w:lang w:val="sv-SE"/>
        </w:rPr>
        <w:t>Åtgärder:</w:t>
      </w:r>
    </w:p>
    <w:p w14:paraId="6BB26BC5" w14:textId="77777777" w:rsidR="007872E1" w:rsidRPr="002D1335" w:rsidRDefault="007872E1" w:rsidP="007872E1">
      <w:pPr>
        <w:pStyle w:val="Liststycke"/>
        <w:numPr>
          <w:ilvl w:val="0"/>
          <w:numId w:val="31"/>
        </w:numPr>
        <w:rPr>
          <w:lang w:val="sv-SE"/>
        </w:rPr>
      </w:pPr>
      <w:proofErr w:type="spellStart"/>
      <w:r w:rsidRPr="002D1335">
        <w:rPr>
          <w:lang w:val="sv-SE"/>
        </w:rPr>
        <w:t>ABCDE</w:t>
      </w:r>
      <w:proofErr w:type="spellEnd"/>
    </w:p>
    <w:p w14:paraId="7D289C45" w14:textId="77777777" w:rsidR="007872E1" w:rsidRPr="002D1335" w:rsidRDefault="007872E1" w:rsidP="007872E1">
      <w:pPr>
        <w:pStyle w:val="Liststycke"/>
        <w:numPr>
          <w:ilvl w:val="0"/>
          <w:numId w:val="31"/>
        </w:numPr>
        <w:rPr>
          <w:lang w:val="sv-SE"/>
        </w:rPr>
      </w:pPr>
      <w:proofErr w:type="spellStart"/>
      <w:r w:rsidRPr="002D1335">
        <w:rPr>
          <w:lang w:val="sv-SE"/>
        </w:rPr>
        <w:t>Blodgas</w:t>
      </w:r>
      <w:proofErr w:type="spellEnd"/>
    </w:p>
    <w:p w14:paraId="25AC3FB8" w14:textId="77777777" w:rsidR="007872E1" w:rsidRPr="002D1335" w:rsidRDefault="007872E1" w:rsidP="007872E1">
      <w:pPr>
        <w:pStyle w:val="Liststycke"/>
        <w:numPr>
          <w:ilvl w:val="0"/>
          <w:numId w:val="31"/>
        </w:numPr>
        <w:rPr>
          <w:lang w:val="sv-SE"/>
        </w:rPr>
      </w:pPr>
      <w:r w:rsidRPr="002D1335">
        <w:rPr>
          <w:lang w:val="sv-SE"/>
        </w:rPr>
        <w:t>EKG</w:t>
      </w:r>
    </w:p>
    <w:p w14:paraId="4BBC5FEE" w14:textId="77777777" w:rsidR="007872E1" w:rsidRPr="002D1335" w:rsidRDefault="007872E1" w:rsidP="007872E1">
      <w:pPr>
        <w:pStyle w:val="Liststycke"/>
        <w:numPr>
          <w:ilvl w:val="0"/>
          <w:numId w:val="31"/>
        </w:numPr>
        <w:rPr>
          <w:lang w:val="sv-SE"/>
        </w:rPr>
      </w:pPr>
      <w:r w:rsidRPr="002D1335">
        <w:rPr>
          <w:lang w:val="sv-SE"/>
        </w:rPr>
        <w:t>Vätska/</w:t>
      </w:r>
      <w:proofErr w:type="spellStart"/>
      <w:r w:rsidRPr="002D1335">
        <w:rPr>
          <w:lang w:val="sv-SE"/>
        </w:rPr>
        <w:t>vasopressor</w:t>
      </w:r>
      <w:proofErr w:type="spellEnd"/>
      <w:r w:rsidRPr="002D1335">
        <w:rPr>
          <w:lang w:val="sv-SE"/>
        </w:rPr>
        <w:t xml:space="preserve"> vid behov</w:t>
      </w:r>
    </w:p>
    <w:p w14:paraId="1C552535" w14:textId="21891AB3" w:rsidR="007872E1" w:rsidRPr="002D1335" w:rsidRDefault="007872E1" w:rsidP="007872E1">
      <w:pPr>
        <w:pStyle w:val="Liststycke"/>
        <w:numPr>
          <w:ilvl w:val="0"/>
          <w:numId w:val="31"/>
        </w:numPr>
        <w:rPr>
          <w:lang w:val="sv-SE"/>
        </w:rPr>
      </w:pPr>
      <w:proofErr w:type="spellStart"/>
      <w:r w:rsidRPr="002D1335">
        <w:rPr>
          <w:lang w:val="sv-SE"/>
        </w:rPr>
        <w:t>O</w:t>
      </w:r>
      <w:r w:rsidRPr="002D1335">
        <w:rPr>
          <w:lang w:val="sv-SE"/>
        </w:rPr>
        <w:t>verväg</w:t>
      </w:r>
      <w:proofErr w:type="spellEnd"/>
      <w:r w:rsidRPr="002D1335">
        <w:rPr>
          <w:lang w:val="sv-SE"/>
        </w:rPr>
        <w:t xml:space="preserve"> IVA</w:t>
      </w:r>
    </w:p>
    <w:p w14:paraId="7EDC3647" w14:textId="77777777" w:rsidR="007872E1" w:rsidRPr="002D1335" w:rsidRDefault="007872E1" w:rsidP="007872E1">
      <w:pPr>
        <w:pStyle w:val="p2"/>
        <w:spacing w:before="0" w:beforeAutospacing="0" w:after="0" w:afterAutospacing="0"/>
        <w:rPr>
          <w:rFonts w:asciiTheme="minorHAnsi" w:hAnsiTheme="minorHAnsi"/>
          <w:sz w:val="22"/>
          <w:szCs w:val="22"/>
        </w:rPr>
      </w:pPr>
      <w:r w:rsidRPr="002D1335">
        <w:rPr>
          <w:rFonts w:asciiTheme="minorHAnsi" w:hAnsiTheme="minorHAnsi"/>
          <w:sz w:val="22"/>
          <w:szCs w:val="22"/>
        </w:rPr>
        <w:t>Omvårdnad:</w:t>
      </w:r>
    </w:p>
    <w:p w14:paraId="08858B78" w14:textId="77777777" w:rsidR="007872E1" w:rsidRPr="002D1335" w:rsidRDefault="007872E1" w:rsidP="007872E1">
      <w:pPr>
        <w:pStyle w:val="p2"/>
        <w:numPr>
          <w:ilvl w:val="0"/>
          <w:numId w:val="32"/>
        </w:numPr>
        <w:spacing w:before="0" w:beforeAutospacing="0"/>
        <w:rPr>
          <w:rFonts w:asciiTheme="minorHAnsi" w:hAnsiTheme="minorHAnsi"/>
          <w:sz w:val="22"/>
          <w:szCs w:val="22"/>
        </w:rPr>
      </w:pPr>
      <w:r w:rsidRPr="002D1335">
        <w:rPr>
          <w:rFonts w:asciiTheme="minorHAnsi" w:hAnsiTheme="minorHAnsi"/>
          <w:sz w:val="22"/>
          <w:szCs w:val="22"/>
        </w:rPr>
        <w:t>Tät övervakning</w:t>
      </w:r>
    </w:p>
    <w:p w14:paraId="18A980AC" w14:textId="77777777" w:rsidR="007872E1" w:rsidRPr="002D1335" w:rsidRDefault="007872E1" w:rsidP="007872E1">
      <w:pPr>
        <w:pStyle w:val="p2"/>
        <w:numPr>
          <w:ilvl w:val="0"/>
          <w:numId w:val="32"/>
        </w:numPr>
        <w:spacing w:before="0" w:beforeAutospacing="0"/>
        <w:rPr>
          <w:rFonts w:asciiTheme="minorHAnsi" w:hAnsiTheme="minorHAnsi"/>
          <w:sz w:val="22"/>
          <w:szCs w:val="22"/>
        </w:rPr>
      </w:pPr>
      <w:r w:rsidRPr="002D1335">
        <w:rPr>
          <w:rFonts w:asciiTheme="minorHAnsi" w:hAnsiTheme="minorHAnsi"/>
          <w:sz w:val="22"/>
          <w:szCs w:val="22"/>
        </w:rPr>
        <w:t>Neurologisk bedömning</w:t>
      </w:r>
    </w:p>
    <w:p w14:paraId="1CBC9223" w14:textId="362105BF" w:rsidR="007872E1" w:rsidRPr="002D1335" w:rsidRDefault="007872E1" w:rsidP="007872E1">
      <w:pPr>
        <w:pStyle w:val="p2"/>
        <w:numPr>
          <w:ilvl w:val="0"/>
          <w:numId w:val="32"/>
        </w:numPr>
        <w:spacing w:before="0" w:beforeAutospacing="0"/>
        <w:rPr>
          <w:rFonts w:asciiTheme="minorHAnsi" w:hAnsiTheme="minorHAnsi"/>
          <w:sz w:val="22"/>
          <w:szCs w:val="22"/>
        </w:rPr>
      </w:pPr>
      <w:r w:rsidRPr="002D1335">
        <w:rPr>
          <w:rFonts w:asciiTheme="minorHAnsi" w:hAnsiTheme="minorHAnsi"/>
          <w:sz w:val="22"/>
          <w:szCs w:val="22"/>
        </w:rPr>
        <w:t>Dokumentation</w:t>
      </w:r>
    </w:p>
    <w:p w14:paraId="23882419" w14:textId="3D41B4A9" w:rsidR="00AE47B4" w:rsidRPr="009027AC" w:rsidRDefault="00000000" w:rsidP="007872E1">
      <w:pPr>
        <w:pStyle w:val="Rubrik1"/>
        <w:spacing w:before="0"/>
        <w:rPr>
          <w:lang w:val="sv-SE"/>
        </w:rPr>
      </w:pPr>
      <w:r w:rsidRPr="009027AC">
        <w:rPr>
          <w:lang w:val="sv-SE"/>
        </w:rPr>
        <w:t>Referenser</w:t>
      </w:r>
    </w:p>
    <w:p w14:paraId="5DC97BCF" w14:textId="77777777" w:rsidR="00C43287" w:rsidRPr="002D1335" w:rsidRDefault="00C43287" w:rsidP="00C43287">
      <w:pPr>
        <w:numPr>
          <w:ilvl w:val="0"/>
          <w:numId w:val="26"/>
        </w:numPr>
        <w:tabs>
          <w:tab w:val="clear" w:pos="360"/>
          <w:tab w:val="num" w:pos="720"/>
        </w:tabs>
        <w:spacing w:after="100" w:afterAutospacing="1" w:line="240" w:lineRule="auto"/>
        <w:rPr>
          <w:rFonts w:eastAsia="Times New Roman" w:cs="Times New Roman"/>
          <w:lang w:val="sv-SE" w:eastAsia="sv-SE"/>
        </w:rPr>
      </w:pPr>
      <w:r w:rsidRPr="002D1335">
        <w:rPr>
          <w:rFonts w:eastAsia="Times New Roman" w:cs="Times New Roman"/>
          <w:lang w:val="sv-SE" w:eastAsia="sv-SE"/>
        </w:rPr>
        <w:t>HLR-rådet</w:t>
      </w:r>
    </w:p>
    <w:p w14:paraId="04535E68" w14:textId="77777777" w:rsidR="00C43287" w:rsidRPr="002D1335" w:rsidRDefault="00C43287" w:rsidP="00C4328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lang w:val="sv-SE" w:eastAsia="sv-SE"/>
        </w:rPr>
      </w:pPr>
      <w:r w:rsidRPr="002D1335">
        <w:rPr>
          <w:rFonts w:eastAsia="Times New Roman" w:cs="Times New Roman"/>
          <w:lang w:val="sv-SE" w:eastAsia="sv-SE"/>
        </w:rPr>
        <w:t>Lokalt A-HLR-PM</w:t>
      </w:r>
    </w:p>
    <w:p w14:paraId="38DD96D1" w14:textId="1AE5FE24" w:rsidR="00AE47B4" w:rsidRPr="002D1335" w:rsidRDefault="00C43287" w:rsidP="00C4328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lang w:val="sv-SE" w:eastAsia="sv-SE"/>
        </w:rPr>
      </w:pPr>
      <w:r w:rsidRPr="002D1335">
        <w:rPr>
          <w:rFonts w:eastAsia="Times New Roman" w:cs="Times New Roman"/>
          <w:lang w:val="sv-SE" w:eastAsia="sv-SE"/>
        </w:rPr>
        <w:t>Akut internmedicin</w:t>
      </w:r>
    </w:p>
    <w:sectPr w:rsidR="00AE47B4" w:rsidRPr="002D133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reradlist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reradlist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ktlist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ktlist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rerad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ktlist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6D1E06"/>
    <w:multiLevelType w:val="multilevel"/>
    <w:tmpl w:val="3346912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967F82"/>
    <w:multiLevelType w:val="hybridMultilevel"/>
    <w:tmpl w:val="D2A0DE44"/>
    <w:lvl w:ilvl="0" w:tplc="041D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D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0ACA1EBC"/>
    <w:multiLevelType w:val="hybridMultilevel"/>
    <w:tmpl w:val="6DEA2A7A"/>
    <w:lvl w:ilvl="0" w:tplc="041D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D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0EB02E13"/>
    <w:multiLevelType w:val="multilevel"/>
    <w:tmpl w:val="3346912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30199F"/>
    <w:multiLevelType w:val="multilevel"/>
    <w:tmpl w:val="3346912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B318F4"/>
    <w:multiLevelType w:val="hybridMultilevel"/>
    <w:tmpl w:val="0F3E0B0A"/>
    <w:lvl w:ilvl="0" w:tplc="041D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198241C4"/>
    <w:multiLevelType w:val="hybridMultilevel"/>
    <w:tmpl w:val="9F60D07C"/>
    <w:lvl w:ilvl="0" w:tplc="041D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1B1E722A"/>
    <w:multiLevelType w:val="hybridMultilevel"/>
    <w:tmpl w:val="2746150E"/>
    <w:lvl w:ilvl="0" w:tplc="041D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2C047B9"/>
    <w:multiLevelType w:val="multilevel"/>
    <w:tmpl w:val="AF528E3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CC6E75"/>
    <w:multiLevelType w:val="hybridMultilevel"/>
    <w:tmpl w:val="8016446A"/>
    <w:lvl w:ilvl="0" w:tplc="041D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2F6C11AB"/>
    <w:multiLevelType w:val="multilevel"/>
    <w:tmpl w:val="0E0892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7D7F37"/>
    <w:multiLevelType w:val="hybridMultilevel"/>
    <w:tmpl w:val="69963FF2"/>
    <w:lvl w:ilvl="0" w:tplc="041D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3A9517DF"/>
    <w:multiLevelType w:val="hybridMultilevel"/>
    <w:tmpl w:val="1406AA34"/>
    <w:lvl w:ilvl="0" w:tplc="041D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3C6B0FAD"/>
    <w:multiLevelType w:val="multilevel"/>
    <w:tmpl w:val="32DCA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5B45A3"/>
    <w:multiLevelType w:val="multilevel"/>
    <w:tmpl w:val="915E714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B423CF"/>
    <w:multiLevelType w:val="multilevel"/>
    <w:tmpl w:val="FE94388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570114"/>
    <w:multiLevelType w:val="multilevel"/>
    <w:tmpl w:val="19264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127ADD"/>
    <w:multiLevelType w:val="hybridMultilevel"/>
    <w:tmpl w:val="8E04ADFC"/>
    <w:lvl w:ilvl="0" w:tplc="041D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50545E26"/>
    <w:multiLevelType w:val="hybridMultilevel"/>
    <w:tmpl w:val="54B0410E"/>
    <w:lvl w:ilvl="0" w:tplc="041D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524D18DD"/>
    <w:multiLevelType w:val="multilevel"/>
    <w:tmpl w:val="3346912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D3249B"/>
    <w:multiLevelType w:val="multilevel"/>
    <w:tmpl w:val="06485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B37768"/>
    <w:multiLevelType w:val="hybridMultilevel"/>
    <w:tmpl w:val="2CF87B52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667582D"/>
    <w:multiLevelType w:val="multilevel"/>
    <w:tmpl w:val="14CC3F4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F045B1"/>
    <w:multiLevelType w:val="hybridMultilevel"/>
    <w:tmpl w:val="C79AE4A4"/>
    <w:lvl w:ilvl="0" w:tplc="041D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6DE4107A"/>
    <w:multiLevelType w:val="multilevel"/>
    <w:tmpl w:val="73D40D5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CDC5D99"/>
    <w:multiLevelType w:val="multilevel"/>
    <w:tmpl w:val="E52A19C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2124491483">
    <w:abstractNumId w:val="8"/>
  </w:num>
  <w:num w:numId="2" w16cid:durableId="1525946546">
    <w:abstractNumId w:val="6"/>
  </w:num>
  <w:num w:numId="3" w16cid:durableId="1951085032">
    <w:abstractNumId w:val="5"/>
  </w:num>
  <w:num w:numId="4" w16cid:durableId="802425659">
    <w:abstractNumId w:val="4"/>
  </w:num>
  <w:num w:numId="5" w16cid:durableId="1540626198">
    <w:abstractNumId w:val="7"/>
  </w:num>
  <w:num w:numId="6" w16cid:durableId="1202941264">
    <w:abstractNumId w:val="3"/>
  </w:num>
  <w:num w:numId="7" w16cid:durableId="1142161528">
    <w:abstractNumId w:val="2"/>
  </w:num>
  <w:num w:numId="8" w16cid:durableId="2084599570">
    <w:abstractNumId w:val="1"/>
  </w:num>
  <w:num w:numId="9" w16cid:durableId="1874032195">
    <w:abstractNumId w:val="0"/>
  </w:num>
  <w:num w:numId="10" w16cid:durableId="736828594">
    <w:abstractNumId w:val="15"/>
  </w:num>
  <w:num w:numId="11" w16cid:durableId="1962808089">
    <w:abstractNumId w:val="29"/>
  </w:num>
  <w:num w:numId="12" w16cid:durableId="851186533">
    <w:abstractNumId w:val="26"/>
  </w:num>
  <w:num w:numId="13" w16cid:durableId="2099402397">
    <w:abstractNumId w:val="10"/>
  </w:num>
  <w:num w:numId="14" w16cid:durableId="1196230650">
    <w:abstractNumId w:val="25"/>
  </w:num>
  <w:num w:numId="15" w16cid:durableId="365643264">
    <w:abstractNumId w:val="22"/>
  </w:num>
  <w:num w:numId="16" w16cid:durableId="1802072504">
    <w:abstractNumId w:val="30"/>
  </w:num>
  <w:num w:numId="17" w16cid:durableId="1342244518">
    <w:abstractNumId w:val="27"/>
  </w:num>
  <w:num w:numId="18" w16cid:durableId="591012392">
    <w:abstractNumId w:val="19"/>
  </w:num>
  <w:num w:numId="19" w16cid:durableId="302199226">
    <w:abstractNumId w:val="13"/>
  </w:num>
  <w:num w:numId="20" w16cid:durableId="771360989">
    <w:abstractNumId w:val="24"/>
  </w:num>
  <w:num w:numId="21" w16cid:durableId="307828957">
    <w:abstractNumId w:val="23"/>
  </w:num>
  <w:num w:numId="22" w16cid:durableId="1005133361">
    <w:abstractNumId w:val="34"/>
  </w:num>
  <w:num w:numId="23" w16cid:durableId="858658557">
    <w:abstractNumId w:val="18"/>
  </w:num>
  <w:num w:numId="24" w16cid:durableId="448092074">
    <w:abstractNumId w:val="33"/>
  </w:num>
  <w:num w:numId="25" w16cid:durableId="235356808">
    <w:abstractNumId w:val="31"/>
  </w:num>
  <w:num w:numId="26" w16cid:durableId="1334381810">
    <w:abstractNumId w:val="17"/>
  </w:num>
  <w:num w:numId="27" w16cid:durableId="1325475739">
    <w:abstractNumId w:val="16"/>
  </w:num>
  <w:num w:numId="28" w16cid:durableId="1056246057">
    <w:abstractNumId w:val="11"/>
  </w:num>
  <w:num w:numId="29" w16cid:durableId="760103354">
    <w:abstractNumId w:val="20"/>
  </w:num>
  <w:num w:numId="30" w16cid:durableId="265431012">
    <w:abstractNumId w:val="14"/>
  </w:num>
  <w:num w:numId="31" w16cid:durableId="985550834">
    <w:abstractNumId w:val="21"/>
  </w:num>
  <w:num w:numId="32" w16cid:durableId="351497969">
    <w:abstractNumId w:val="32"/>
  </w:num>
  <w:num w:numId="33" w16cid:durableId="380449254">
    <w:abstractNumId w:val="12"/>
  </w:num>
  <w:num w:numId="34" w16cid:durableId="38020069">
    <w:abstractNumId w:val="28"/>
  </w:num>
  <w:num w:numId="35" w16cid:durableId="181044202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6942"/>
    <w:rsid w:val="0006063C"/>
    <w:rsid w:val="0015074B"/>
    <w:rsid w:val="0029639D"/>
    <w:rsid w:val="002D1335"/>
    <w:rsid w:val="00326F90"/>
    <w:rsid w:val="00616F52"/>
    <w:rsid w:val="007828A5"/>
    <w:rsid w:val="007872E1"/>
    <w:rsid w:val="009027AC"/>
    <w:rsid w:val="00AA1D8D"/>
    <w:rsid w:val="00AE47B4"/>
    <w:rsid w:val="00B370C0"/>
    <w:rsid w:val="00B47730"/>
    <w:rsid w:val="00C43287"/>
    <w:rsid w:val="00CB0664"/>
    <w:rsid w:val="00F46A1A"/>
    <w:rsid w:val="00FC1DA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E094184"/>
  <w14:defaultImageDpi w14:val="300"/>
  <w15:docId w15:val="{A34B0A71-F58A-9544-A493-8D0E5C0E5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Rubrik1">
    <w:name w:val="heading 1"/>
    <w:basedOn w:val="Normal"/>
    <w:next w:val="Normal"/>
    <w:link w:val="Rubri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Rubrik2">
    <w:name w:val="heading 2"/>
    <w:basedOn w:val="Normal"/>
    <w:next w:val="Normal"/>
    <w:link w:val="Rubri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Rubrik3">
    <w:name w:val="heading 3"/>
    <w:basedOn w:val="Normal"/>
    <w:next w:val="Normal"/>
    <w:link w:val="Rubri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rdstycketeckensnitt">
    <w:name w:val="Default Paragraph Font"/>
    <w:uiPriority w:val="1"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Sidhuvud">
    <w:name w:val="header"/>
    <w:basedOn w:val="Normal"/>
    <w:link w:val="Sidhuvud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E618BF"/>
  </w:style>
  <w:style w:type="paragraph" w:styleId="Sidfot">
    <w:name w:val="footer"/>
    <w:basedOn w:val="Normal"/>
    <w:link w:val="Sidfo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idfotChar">
    <w:name w:val="Sidfot Char"/>
    <w:basedOn w:val="Standardstycketeckensnitt"/>
    <w:link w:val="Sidfot"/>
    <w:uiPriority w:val="99"/>
    <w:rsid w:val="00E618BF"/>
  </w:style>
  <w:style w:type="paragraph" w:styleId="Ingetavstnd">
    <w:name w:val="No Spacing"/>
    <w:uiPriority w:val="1"/>
    <w:qFormat/>
    <w:rsid w:val="00FC693F"/>
    <w:pPr>
      <w:spacing w:after="0" w:line="240" w:lineRule="auto"/>
    </w:pPr>
  </w:style>
  <w:style w:type="character" w:customStyle="1" w:styleId="Rubrik1Char">
    <w:name w:val="Rubrik 1 Char"/>
    <w:basedOn w:val="Standardstycketeckensnitt"/>
    <w:link w:val="Rubri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Rubrik2Char">
    <w:name w:val="Rubrik 2 Char"/>
    <w:basedOn w:val="Standardstycketeckensnitt"/>
    <w:link w:val="Rubri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Rubrik3Char">
    <w:name w:val="Rubrik 3 Char"/>
    <w:basedOn w:val="Standardstycketeckensnitt"/>
    <w:link w:val="Rubri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Rubrik">
    <w:name w:val="Title"/>
    <w:basedOn w:val="Normal"/>
    <w:next w:val="Normal"/>
    <w:link w:val="Rubrik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RubrikChar">
    <w:name w:val="Rubrik Char"/>
    <w:basedOn w:val="Standardstycketeckensnitt"/>
    <w:link w:val="Rubrik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styck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rdtext">
    <w:name w:val="Body Text"/>
    <w:basedOn w:val="Normal"/>
    <w:link w:val="BrdtextChar"/>
    <w:uiPriority w:val="99"/>
    <w:unhideWhenUsed/>
    <w:rsid w:val="00AA1D8D"/>
    <w:pPr>
      <w:spacing w:after="120"/>
    </w:pPr>
  </w:style>
  <w:style w:type="character" w:customStyle="1" w:styleId="BrdtextChar">
    <w:name w:val="Brödtext Char"/>
    <w:basedOn w:val="Standardstycketeckensnitt"/>
    <w:link w:val="Brdtext"/>
    <w:uiPriority w:val="99"/>
    <w:rsid w:val="00AA1D8D"/>
  </w:style>
  <w:style w:type="paragraph" w:styleId="Brdtext2">
    <w:name w:val="Body Text 2"/>
    <w:basedOn w:val="Normal"/>
    <w:link w:val="Brdtext2Char"/>
    <w:uiPriority w:val="99"/>
    <w:unhideWhenUsed/>
    <w:rsid w:val="00AA1D8D"/>
    <w:pPr>
      <w:spacing w:after="120" w:line="480" w:lineRule="auto"/>
    </w:pPr>
  </w:style>
  <w:style w:type="character" w:customStyle="1" w:styleId="Brdtext2Char">
    <w:name w:val="Brödtext 2 Char"/>
    <w:basedOn w:val="Standardstycketeckensnitt"/>
    <w:link w:val="Brdtext2"/>
    <w:uiPriority w:val="99"/>
    <w:rsid w:val="00AA1D8D"/>
  </w:style>
  <w:style w:type="paragraph" w:styleId="Brdtext3">
    <w:name w:val="Body Text 3"/>
    <w:basedOn w:val="Normal"/>
    <w:link w:val="Brd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rdtext3Char">
    <w:name w:val="Brödtext 3 Char"/>
    <w:basedOn w:val="Standardstycketeckensnitt"/>
    <w:link w:val="Brdtext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Punktlista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Punktlista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Punktlista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reradlist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reradlist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reradlist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fortstt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fortstt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fortstt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Char">
    <w:name w:val="Makrotext Char"/>
    <w:basedOn w:val="Standardstycketeckensnit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Citat">
    <w:name w:val="Quote"/>
    <w:basedOn w:val="Normal"/>
    <w:next w:val="Normal"/>
    <w:link w:val="CitatChar"/>
    <w:uiPriority w:val="29"/>
    <w:qFormat/>
    <w:rsid w:val="00FC693F"/>
    <w:rPr>
      <w:i/>
      <w:iCs/>
      <w:color w:val="000000" w:themeColor="text1"/>
    </w:rPr>
  </w:style>
  <w:style w:type="character" w:customStyle="1" w:styleId="CitatChar">
    <w:name w:val="Citat Char"/>
    <w:basedOn w:val="Standardstycketeckensnitt"/>
    <w:link w:val="Citat"/>
    <w:uiPriority w:val="29"/>
    <w:rsid w:val="00FC693F"/>
    <w:rPr>
      <w:i/>
      <w:iCs/>
      <w:color w:val="000000" w:themeColor="text1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krivning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ark">
    <w:name w:val="Strong"/>
    <w:basedOn w:val="Standardstycketeckensnitt"/>
    <w:uiPriority w:val="22"/>
    <w:qFormat/>
    <w:rsid w:val="00FC693F"/>
    <w:rPr>
      <w:b/>
      <w:bCs/>
    </w:rPr>
  </w:style>
  <w:style w:type="character" w:styleId="Betoning">
    <w:name w:val="Emphasis"/>
    <w:basedOn w:val="Standardstycketeckensnitt"/>
    <w:uiPriority w:val="20"/>
    <w:qFormat/>
    <w:rsid w:val="00FC693F"/>
    <w:rPr>
      <w:i/>
      <w:iCs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FC693F"/>
    <w:rPr>
      <w:b/>
      <w:bCs/>
      <w:i/>
      <w:iCs/>
      <w:color w:val="4F81BD" w:themeColor="accent1"/>
    </w:rPr>
  </w:style>
  <w:style w:type="character" w:styleId="Diskretbetoning">
    <w:name w:val="Subtle Emphasis"/>
    <w:basedOn w:val="Standardstycketeckensnitt"/>
    <w:uiPriority w:val="19"/>
    <w:qFormat/>
    <w:rsid w:val="00FC693F"/>
    <w:rPr>
      <w:i/>
      <w:iCs/>
      <w:color w:val="808080" w:themeColor="text1" w:themeTint="7F"/>
    </w:rPr>
  </w:style>
  <w:style w:type="character" w:styleId="Starkbetoning">
    <w:name w:val="Intense Emphasis"/>
    <w:basedOn w:val="Standardstycketeckensnitt"/>
    <w:uiPriority w:val="21"/>
    <w:qFormat/>
    <w:rsid w:val="00FC693F"/>
    <w:rPr>
      <w:b/>
      <w:bCs/>
      <w:i/>
      <w:iCs/>
      <w:color w:val="4F81BD" w:themeColor="accent1"/>
    </w:rPr>
  </w:style>
  <w:style w:type="character" w:styleId="Diskretreferens">
    <w:name w:val="Subtle Reference"/>
    <w:basedOn w:val="Standardstycketeckensnitt"/>
    <w:uiPriority w:val="31"/>
    <w:qFormat/>
    <w:rsid w:val="00FC693F"/>
    <w:rPr>
      <w:smallCaps/>
      <w:color w:val="C0504D" w:themeColor="accent2"/>
      <w:u w:val="single"/>
    </w:rPr>
  </w:style>
  <w:style w:type="character" w:styleId="Starkreferens">
    <w:name w:val="Intense Reference"/>
    <w:basedOn w:val="Standardstycketeckensnit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kenstitel">
    <w:name w:val="Book Title"/>
    <w:basedOn w:val="Standardstycketeckensnitt"/>
    <w:uiPriority w:val="33"/>
    <w:qFormat/>
    <w:rsid w:val="00FC693F"/>
    <w:rPr>
      <w:b/>
      <w:bCs/>
      <w:smallCaps/>
      <w:spacing w:val="5"/>
    </w:rPr>
  </w:style>
  <w:style w:type="paragraph" w:styleId="Innehllsfrteckningsrubrik">
    <w:name w:val="TOC Heading"/>
    <w:basedOn w:val="Rubrik1"/>
    <w:next w:val="Normal"/>
    <w:uiPriority w:val="39"/>
    <w:semiHidden/>
    <w:unhideWhenUsed/>
    <w:qFormat/>
    <w:rsid w:val="00FC693F"/>
    <w:pPr>
      <w:outlineLvl w:val="9"/>
    </w:pPr>
  </w:style>
  <w:style w:type="table" w:styleId="Tabellrutnt">
    <w:name w:val="Table Grid"/>
    <w:basedOn w:val="Normaltabel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jusskuggning">
    <w:name w:val="Light Shading"/>
    <w:basedOn w:val="Normaltabel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jusskuggning-dekorfrg1">
    <w:name w:val="Light Shading Accent 1"/>
    <w:basedOn w:val="Normaltabel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jusskuggning-dekorfrg2">
    <w:name w:val="Light Shading Accent 2"/>
    <w:basedOn w:val="Normaltabel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jusskuggning-dekorfrg3">
    <w:name w:val="Light Shading Accent 3"/>
    <w:basedOn w:val="Normaltabel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jusskuggning-dekorfrg4">
    <w:name w:val="Light Shading Accent 4"/>
    <w:basedOn w:val="Normaltabel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jusskuggning-dekorfrg5">
    <w:name w:val="Light Shading Accent 5"/>
    <w:basedOn w:val="Normaltabel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jusskuggning-dekorfrg6">
    <w:name w:val="Light Shading Accent 6"/>
    <w:basedOn w:val="Normaltabel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juslista">
    <w:name w:val="Light List"/>
    <w:basedOn w:val="Normaltabel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juslista-dekorfrg1">
    <w:name w:val="Light List Accent 1"/>
    <w:basedOn w:val="Normaltabel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juslista-dekorfrg2">
    <w:name w:val="Light List Accent 2"/>
    <w:basedOn w:val="Normal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juslista-dekorfrg3">
    <w:name w:val="Light List Accent 3"/>
    <w:basedOn w:val="Normal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juslista-dekorfrg4">
    <w:name w:val="Light List Accent 4"/>
    <w:basedOn w:val="Normal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juslista-dekorfrg5">
    <w:name w:val="Light List Accent 5"/>
    <w:basedOn w:val="Normal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juslista-dekorfrg6">
    <w:name w:val="Light List Accent 6"/>
    <w:basedOn w:val="Normal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justrutnt">
    <w:name w:val="Light Grid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justrutnt-dekorfrg1">
    <w:name w:val="Light Grid Accent 1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justrutnt-dekorfrg2">
    <w:name w:val="Light Grid Accent 2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justrutnt-dekorfrg3">
    <w:name w:val="Light Grid Accent 3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justrutnt-dekorfrg4">
    <w:name w:val="Light Grid Accent 4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justrutnt-dekorfrg5">
    <w:name w:val="Light Grid Accent 5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justrutnt-dekorfrg6">
    <w:name w:val="Light Grid Accent 6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llanmrkskuggning1">
    <w:name w:val="Medium Shading 1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1-dekorfrg1">
    <w:name w:val="Medium Shading 1 Accent 1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1-dekorfrg2">
    <w:name w:val="Medium Shading 1 Accent 2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1-dekorfrg3">
    <w:name w:val="Medium Shading 1 Accent 3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1-dekorfrg4">
    <w:name w:val="Medium Shading 1 Accent 4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1-dekorfrg5">
    <w:name w:val="Medium Shading 1 Accent 5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1-dekorfrg6">
    <w:name w:val="Medium Shading 1 Accent 6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2">
    <w:name w:val="Medium Shading 2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skuggning2-dekorfrg1">
    <w:name w:val="Medium Shading 2 Accent 1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skuggning2-dekorfrg2">
    <w:name w:val="Medium Shading 2 Accent 2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skuggning2-dekorfrg3">
    <w:name w:val="Medium Shading 2 Accent 3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skuggning2-dekorfrg4">
    <w:name w:val="Medium Shading 2 Accent 4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skuggning2-dekorfrg5">
    <w:name w:val="Medium Shading 2 Accent 5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skuggning2-dekorfrg6">
    <w:name w:val="Medium Shading 2 Accent 6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lista1">
    <w:name w:val="Medium List 1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llanmrklista1-dekorfrg1">
    <w:name w:val="Medium List 1 Accent 1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llanmrklista1-dekorfrg2">
    <w:name w:val="Medium List 1 Accent 2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llanmrklista1-dekorfrg3">
    <w:name w:val="Medium List 1 Accent 3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llanmrklista1-dekorfrg4">
    <w:name w:val="Medium List 1 Accent 4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llanmrklista1-dekorfrg5">
    <w:name w:val="Medium List 1 Accent 5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llanmrklista1-dekorfrg6">
    <w:name w:val="Medium List 1 Accent 6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llanmrklista2">
    <w:name w:val="Medium List 2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lista2-dekorfrg1">
    <w:name w:val="Medium List 2 Accent 1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lista2-dekorfrg2">
    <w:name w:val="Medium List 2 Accent 2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lista2-dekorfrg3">
    <w:name w:val="Medium List 2 Accent 3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lista2-dekorfrg4">
    <w:name w:val="Medium List 2 Accent 4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lista2-dekorfrg5">
    <w:name w:val="Medium List 2 Accent 5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lista2-dekorfrg6">
    <w:name w:val="Medium List 2 Accent 6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trutnt1">
    <w:name w:val="Medium Grid 1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llanmrktrutnt1-dekorfrg1">
    <w:name w:val="Medium Grid 1 Accent 1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llanmrktrutnt1-dekorfrg2">
    <w:name w:val="Medium Grid 1 Accent 2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llanmrktrutnt1-dekorfrg3">
    <w:name w:val="Medium Grid 1 Accent 3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llanmrktrutnt1-dekorfrg4">
    <w:name w:val="Medium Grid 1 Accent 4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llanmrktrutnt1-dekorfrg5">
    <w:name w:val="Medium Grid 1 Accent 5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llanmrktrutnt1-dekorfrg6">
    <w:name w:val="Medium Grid 1 Accent 6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llanmrktrutnt2">
    <w:name w:val="Medium Grid 2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2-dekorfrg1">
    <w:name w:val="Medium Grid 2 Accent 1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2-dekorfrg2">
    <w:name w:val="Medium Grid 2 Accent 2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2-dekorfrg3">
    <w:name w:val="Medium Grid 2 Accent 3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2-dekorfrg4">
    <w:name w:val="Medium Grid 2 Accent 4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2-dekorfrg5">
    <w:name w:val="Medium Grid 2 Accent 5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2-dekorfrg6">
    <w:name w:val="Medium Grid 2 Accent 6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3">
    <w:name w:val="Medium Grid 3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llanmrktrutnt3-dekorfrg1">
    <w:name w:val="Medium Grid 3 Accent 1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llanmrktrutnt3-dekorfrg2">
    <w:name w:val="Medium Grid 3 Accent 2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llanmrktrutnt3-dekorfrg3">
    <w:name w:val="Medium Grid 3 Accent 3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llanmrktrutnt3-dekorfrg4">
    <w:name w:val="Medium Grid 3 Accent 4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llanmrktrutnt3-dekorfrg5">
    <w:name w:val="Medium Grid 3 Accent 5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llanmrktrutnt3-dekorfrg6">
    <w:name w:val="Medium Grid 3 Accent 6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Mrklista">
    <w:name w:val="Dark List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a-dekorfrg1">
    <w:name w:val="Dark List Accent 1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Mrklista-dekorfrg2">
    <w:name w:val="Dark List Accent 2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Mrklista-dekorfrg3">
    <w:name w:val="Dark List Accent 3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Mrklista-dekorfrg4">
    <w:name w:val="Dark List Accent 4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Mrklista-dekorfrg5">
    <w:name w:val="Dark List Accent 5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Mrklista-dekorfrg6">
    <w:name w:val="Dark List Accent 6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rgadskuggning">
    <w:name w:val="Colorful Shading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rgadskuggning-dekorfrg1">
    <w:name w:val="Colorful Shading Accent 1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rgadskuggning-dekorfrg2">
    <w:name w:val="Colorful Shading Accent 2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rgadskuggning-dekorfrg3">
    <w:name w:val="Colorful Shading Accent 3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rgadskuggning-dekorfrg4">
    <w:name w:val="Colorful Shading Accent 4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rgadskuggning-dekorfrg5">
    <w:name w:val="Colorful Shading Accent 5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rgadskuggning-dekorfrg6">
    <w:name w:val="Colorful Shading Accent 6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rgadlista">
    <w:name w:val="Colorful List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rgadlista-dekorfrg1">
    <w:name w:val="Colorful List Accent 1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rgadlista-dekorfrg2">
    <w:name w:val="Colorful List Accent 2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rgadlista-dekorfrg3">
    <w:name w:val="Colorful List Accent 3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rgadlista-dekorfrg4">
    <w:name w:val="Colorful List Accent 4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rgadlista-dekorfrg5">
    <w:name w:val="Colorful List Accent 5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rgadlista-dekorfrg6">
    <w:name w:val="Colorful List Accent 6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rgatrutnt">
    <w:name w:val="Colorful Grid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rgatrutnt-dekorfrg1">
    <w:name w:val="Colorful Grid Accent 1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rgatrutnt-dekorfrg2">
    <w:name w:val="Colorful Grid Accent 2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rgatrutnt-dekorfrg3">
    <w:name w:val="Colorful Grid Accent 3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rgatrutnt-dekorfrg4">
    <w:name w:val="Colorful Grid Accent 4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rgatrutnt-dekorfrg5">
    <w:name w:val="Colorful Grid Accent 5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rgatrutnt-dekorfrg6">
    <w:name w:val="Colorful Grid Accent 6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1">
    <w:name w:val="p1"/>
    <w:basedOn w:val="Normal"/>
    <w:rsid w:val="007872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sv-SE" w:eastAsia="sv-SE"/>
    </w:rPr>
  </w:style>
  <w:style w:type="paragraph" w:customStyle="1" w:styleId="p2">
    <w:name w:val="p2"/>
    <w:basedOn w:val="Normal"/>
    <w:rsid w:val="007872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sv-SE" w:eastAsia="sv-S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290</TotalTime>
  <Pages>4</Pages>
  <Words>378</Words>
  <Characters>2008</Characters>
  <Application>Microsoft Office Word</Application>
  <DocSecurity>0</DocSecurity>
  <Lines>16</Lines>
  <Paragraphs>4</Paragraphs>
  <ScaleCrop>false</ScaleCrop>
  <HeadingPairs>
    <vt:vector size="4" baseType="variant">
      <vt:variant>
        <vt:lpstr>Rubrik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2382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Nicklas Fredriksson</cp:lastModifiedBy>
  <cp:revision>4</cp:revision>
  <dcterms:created xsi:type="dcterms:W3CDTF">2026-03-23T10:21:00Z</dcterms:created>
  <dcterms:modified xsi:type="dcterms:W3CDTF">2026-03-23T15:51:00Z</dcterms:modified>
  <cp:category/>
</cp:coreProperties>
</file>