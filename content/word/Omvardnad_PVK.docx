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C1B1" w14:textId="271AB311" w:rsidR="00AB03B2" w:rsidRDefault="00AB03B2" w:rsidP="00AB03B2">
      <w:pPr>
        <w:pStyle w:val="Rubrik1"/>
      </w:pPr>
      <w:proofErr w:type="spellStart"/>
      <w:r>
        <w:t>Omvårdnad</w:t>
      </w:r>
      <w:proofErr w:type="spellEnd"/>
      <w:r>
        <w:t xml:space="preserve"> </w:t>
      </w:r>
      <w:proofErr w:type="spellStart"/>
      <w:r>
        <w:t>PVK</w:t>
      </w:r>
      <w:proofErr w:type="spellEnd"/>
      <w:r>
        <w:t xml:space="preserve"> (AVA/IMA)</w:t>
      </w:r>
    </w:p>
    <w:p w14:paraId="72BB5F6F" w14:textId="6A5F9443" w:rsidR="00AB03B2" w:rsidRDefault="00AB03B2" w:rsidP="00AB03B2">
      <w:pPr>
        <w:pStyle w:val="Rubrik2"/>
      </w:pPr>
      <w:proofErr w:type="spellStart"/>
      <w:r>
        <w:t>Syfte</w:t>
      </w:r>
      <w:proofErr w:type="spellEnd"/>
    </w:p>
    <w:p w14:paraId="482E88C3" w14:textId="77777777" w:rsidR="00AB03B2" w:rsidRDefault="00AB03B2" w:rsidP="00AB03B2">
      <w:pPr>
        <w:pStyle w:val="p3"/>
        <w:numPr>
          <w:ilvl w:val="0"/>
          <w:numId w:val="10"/>
        </w:numPr>
      </w:pPr>
      <w:r>
        <w:t>Säkerställa fungerande venös infart för vätska, läkemedel och blodprodukter</w:t>
      </w:r>
    </w:p>
    <w:p w14:paraId="00935B5E" w14:textId="77777777" w:rsidR="00AB03B2" w:rsidRDefault="00AB03B2" w:rsidP="00AB03B2">
      <w:pPr>
        <w:pStyle w:val="p3"/>
        <w:numPr>
          <w:ilvl w:val="0"/>
          <w:numId w:val="10"/>
        </w:numPr>
      </w:pPr>
      <w:r>
        <w:t xml:space="preserve">Minimera komplikationer såsom infektion och </w:t>
      </w:r>
      <w:proofErr w:type="spellStart"/>
      <w:r>
        <w:t>tromboflebit</w:t>
      </w:r>
      <w:proofErr w:type="spellEnd"/>
    </w:p>
    <w:p w14:paraId="295E3742" w14:textId="36800C1C" w:rsidR="00AB03B2" w:rsidRDefault="00AB03B2" w:rsidP="00AB03B2">
      <w:pPr>
        <w:pStyle w:val="p3"/>
        <w:numPr>
          <w:ilvl w:val="0"/>
          <w:numId w:val="10"/>
        </w:numPr>
        <w:rPr>
          <w:rStyle w:val="s1"/>
        </w:rPr>
      </w:pPr>
      <w:r>
        <w:t>Möjliggöra effektiv behandling i akut och intermediär vård</w:t>
      </w:r>
    </w:p>
    <w:p w14:paraId="60960F32" w14:textId="25DEC693" w:rsidR="00AB03B2" w:rsidRDefault="00AB03B2" w:rsidP="00AB03B2">
      <w:pPr>
        <w:pStyle w:val="Rubrik2"/>
      </w:pPr>
      <w:proofErr w:type="spellStart"/>
      <w:r>
        <w:t>Indikationer</w:t>
      </w:r>
      <w:proofErr w:type="spellEnd"/>
    </w:p>
    <w:p w14:paraId="30F5CDF5" w14:textId="57524CF6" w:rsidR="00AB03B2" w:rsidRDefault="00AB03B2" w:rsidP="00AB03B2">
      <w:pPr>
        <w:pStyle w:val="p3"/>
        <w:numPr>
          <w:ilvl w:val="0"/>
          <w:numId w:val="14"/>
        </w:numPr>
      </w:pPr>
      <w:r>
        <w:t>Intravenös vätsketillförse</w:t>
      </w:r>
      <w:r>
        <w:t>l</w:t>
      </w:r>
    </w:p>
    <w:p w14:paraId="49DD3AAB" w14:textId="77777777" w:rsidR="00AB03B2" w:rsidRDefault="00AB03B2" w:rsidP="00AB03B2">
      <w:pPr>
        <w:pStyle w:val="p3"/>
        <w:numPr>
          <w:ilvl w:val="0"/>
          <w:numId w:val="14"/>
        </w:numPr>
      </w:pPr>
      <w:r>
        <w:t>Intravenös läkemedelsbehandling</w:t>
      </w:r>
    </w:p>
    <w:p w14:paraId="5A7C93D1" w14:textId="77777777" w:rsidR="00AB03B2" w:rsidRDefault="00AB03B2" w:rsidP="00AB03B2">
      <w:pPr>
        <w:pStyle w:val="p3"/>
        <w:numPr>
          <w:ilvl w:val="0"/>
          <w:numId w:val="14"/>
        </w:numPr>
      </w:pPr>
      <w:r>
        <w:t>Blod- och blodproduktadministration</w:t>
      </w:r>
    </w:p>
    <w:p w14:paraId="5E9CA10E" w14:textId="77777777" w:rsidR="00AB03B2" w:rsidRDefault="00AB03B2" w:rsidP="00AB03B2">
      <w:pPr>
        <w:pStyle w:val="p3"/>
        <w:numPr>
          <w:ilvl w:val="0"/>
          <w:numId w:val="14"/>
        </w:numPr>
      </w:pPr>
      <w:r>
        <w:t>Akut behov av venös infart</w:t>
      </w:r>
    </w:p>
    <w:p w14:paraId="2067A170" w14:textId="263866C3" w:rsidR="00AB03B2" w:rsidRDefault="00AB03B2" w:rsidP="00AB03B2">
      <w:pPr>
        <w:pStyle w:val="p3"/>
        <w:numPr>
          <w:ilvl w:val="0"/>
          <w:numId w:val="14"/>
        </w:numPr>
        <w:rPr>
          <w:rStyle w:val="s1"/>
        </w:rPr>
      </w:pPr>
      <w:r>
        <w:t>P</w:t>
      </w:r>
      <w:r>
        <w:t>rovtagning (vid behov)</w:t>
      </w:r>
    </w:p>
    <w:p w14:paraId="69543BF1" w14:textId="3D54339A" w:rsidR="00AB03B2" w:rsidRDefault="00AB03B2" w:rsidP="00AB03B2">
      <w:pPr>
        <w:pStyle w:val="Rubrik2"/>
      </w:pPr>
      <w:proofErr w:type="spellStart"/>
      <w:r>
        <w:t>Förberedelser</w:t>
      </w:r>
      <w:proofErr w:type="spellEnd"/>
    </w:p>
    <w:p w14:paraId="5F8C8243" w14:textId="1F6C7BFE" w:rsidR="00AB03B2" w:rsidRDefault="00AB03B2" w:rsidP="00AB03B2">
      <w:pPr>
        <w:pStyle w:val="p3"/>
        <w:numPr>
          <w:ilvl w:val="0"/>
          <w:numId w:val="14"/>
        </w:numPr>
        <w:spacing w:before="0" w:beforeAutospacing="0" w:after="0" w:afterAutospacing="0"/>
      </w:pPr>
      <w:r>
        <w:t>Identifiera patient och kontrollera ordination</w:t>
      </w:r>
    </w:p>
    <w:p w14:paraId="2C6E2BE4" w14:textId="1FDD747A" w:rsidR="00AB03B2" w:rsidRDefault="00AB03B2" w:rsidP="00AB03B2">
      <w:pPr>
        <w:pStyle w:val="p3"/>
        <w:numPr>
          <w:ilvl w:val="0"/>
          <w:numId w:val="14"/>
        </w:numPr>
        <w:spacing w:before="0" w:beforeAutospacing="0" w:after="0" w:afterAutospacing="0"/>
      </w:pPr>
      <w:r>
        <w:t>Informera patienten om proceduren</w:t>
      </w:r>
    </w:p>
    <w:p w14:paraId="1996A4B8" w14:textId="0DCA1E73" w:rsidR="00AB03B2" w:rsidRDefault="00AB03B2" w:rsidP="00AB03B2">
      <w:pPr>
        <w:pStyle w:val="p3"/>
        <w:numPr>
          <w:ilvl w:val="0"/>
          <w:numId w:val="14"/>
        </w:numPr>
        <w:spacing w:before="0" w:beforeAutospacing="0" w:after="0" w:afterAutospacing="0"/>
      </w:pPr>
      <w:r>
        <w:t>Välj lämplig ven (distalt → proximalt)</w:t>
      </w:r>
    </w:p>
    <w:p w14:paraId="4339E6FC" w14:textId="1DFEE91D" w:rsidR="00AB03B2" w:rsidRDefault="00AB03B2" w:rsidP="00AB03B2">
      <w:pPr>
        <w:pStyle w:val="p3"/>
        <w:numPr>
          <w:ilvl w:val="0"/>
          <w:numId w:val="14"/>
        </w:numPr>
        <w:spacing w:before="0" w:beforeAutospacing="0" w:after="0" w:afterAutospacing="0"/>
      </w:pPr>
      <w:r>
        <w:t>Välj så tunn och kort kateter som möjligt</w:t>
      </w:r>
    </w:p>
    <w:p w14:paraId="1F5F179B" w14:textId="5741AE03" w:rsidR="00AB03B2" w:rsidRDefault="00AB03B2" w:rsidP="00AB03B2">
      <w:pPr>
        <w:pStyle w:val="p3"/>
        <w:numPr>
          <w:ilvl w:val="0"/>
          <w:numId w:val="14"/>
        </w:numPr>
        <w:spacing w:before="0" w:beforeAutospacing="0" w:after="0" w:afterAutospacing="0"/>
      </w:pPr>
      <w:r>
        <w:t>Förbered material (</w:t>
      </w:r>
      <w:proofErr w:type="spellStart"/>
      <w:r>
        <w:t>PVK</w:t>
      </w:r>
      <w:proofErr w:type="spellEnd"/>
      <w:r>
        <w:t xml:space="preserve">, stas, </w:t>
      </w:r>
      <w:proofErr w:type="spellStart"/>
      <w:r>
        <w:t>klorhexidin</w:t>
      </w:r>
      <w:proofErr w:type="spellEnd"/>
      <w:r>
        <w:t>, förband)</w:t>
      </w:r>
    </w:p>
    <w:p w14:paraId="1E1968C8" w14:textId="0DBD96F0" w:rsidR="00AB03B2" w:rsidRDefault="00AB03B2" w:rsidP="00AB03B2">
      <w:pPr>
        <w:pStyle w:val="p3"/>
        <w:numPr>
          <w:ilvl w:val="0"/>
          <w:numId w:val="14"/>
        </w:numPr>
        <w:spacing w:before="0" w:beforeAutospacing="0" w:after="0" w:afterAutospacing="0"/>
      </w:pPr>
      <w:r>
        <w:t>Aseptiskt arbetssätt</w:t>
      </w:r>
    </w:p>
    <w:p w14:paraId="4FD58178" w14:textId="37AF76F5" w:rsidR="00AB03B2" w:rsidRDefault="00AB03B2" w:rsidP="00AB03B2">
      <w:pPr>
        <w:rPr>
          <w:rStyle w:val="s1"/>
        </w:rPr>
      </w:pPr>
    </w:p>
    <w:p w14:paraId="177D761C" w14:textId="17A53358" w:rsidR="00AB03B2" w:rsidRDefault="00AB03B2" w:rsidP="00AB03B2">
      <w:pPr>
        <w:pStyle w:val="Rubrik2"/>
      </w:pPr>
      <w:proofErr w:type="spellStart"/>
      <w:r>
        <w:t>Genomförande</w:t>
      </w:r>
      <w:proofErr w:type="spellEnd"/>
    </w:p>
    <w:p w14:paraId="4328D45B" w14:textId="1E71C3FF" w:rsidR="00AB03B2" w:rsidRDefault="00AB03B2" w:rsidP="00AB03B2">
      <w:pPr>
        <w:pStyle w:val="p3"/>
        <w:numPr>
          <w:ilvl w:val="0"/>
          <w:numId w:val="10"/>
        </w:numPr>
        <w:spacing w:before="0" w:beforeAutospacing="0" w:after="0" w:afterAutospacing="0"/>
      </w:pPr>
      <w:r>
        <w:t>Desinfektera huden enligt rutin</w:t>
      </w:r>
    </w:p>
    <w:p w14:paraId="10678C24" w14:textId="0D78E18F" w:rsidR="00AB03B2" w:rsidRDefault="00AB03B2" w:rsidP="00AB03B2">
      <w:pPr>
        <w:pStyle w:val="p3"/>
        <w:numPr>
          <w:ilvl w:val="0"/>
          <w:numId w:val="10"/>
        </w:numPr>
        <w:spacing w:before="0" w:beforeAutospacing="0" w:after="0" w:afterAutospacing="0"/>
      </w:pPr>
      <w:r>
        <w:t xml:space="preserve">Lägg </w:t>
      </w:r>
      <w:proofErr w:type="spellStart"/>
      <w:r>
        <w:t>PVK</w:t>
      </w:r>
      <w:proofErr w:type="spellEnd"/>
      <w:r>
        <w:t xml:space="preserve"> med aseptisk teknik</w:t>
      </w:r>
    </w:p>
    <w:p w14:paraId="6F77F5D3" w14:textId="7171EF35" w:rsidR="00AB03B2" w:rsidRDefault="00AB03B2" w:rsidP="00AB03B2">
      <w:pPr>
        <w:pStyle w:val="p3"/>
        <w:numPr>
          <w:ilvl w:val="0"/>
          <w:numId w:val="10"/>
        </w:numPr>
        <w:spacing w:before="0" w:beforeAutospacing="0" w:after="0" w:afterAutospacing="0"/>
      </w:pPr>
      <w:r>
        <w:t>Släpp stas och spola katetern</w:t>
      </w:r>
    </w:p>
    <w:p w14:paraId="681E9B0F" w14:textId="3AF2B04D" w:rsidR="00AB03B2" w:rsidRDefault="00AB03B2" w:rsidP="00AB03B2">
      <w:pPr>
        <w:pStyle w:val="p3"/>
        <w:numPr>
          <w:ilvl w:val="0"/>
          <w:numId w:val="10"/>
        </w:numPr>
        <w:spacing w:before="0" w:beforeAutospacing="0" w:after="0" w:afterAutospacing="0"/>
      </w:pPr>
      <w:r>
        <w:t>Kontrollera backflöde och funktion</w:t>
      </w:r>
    </w:p>
    <w:p w14:paraId="792F6E94" w14:textId="0B6250F8" w:rsidR="00AB03B2" w:rsidRDefault="00AB03B2" w:rsidP="00AB03B2">
      <w:pPr>
        <w:pStyle w:val="p3"/>
        <w:numPr>
          <w:ilvl w:val="0"/>
          <w:numId w:val="10"/>
        </w:numPr>
        <w:spacing w:before="0" w:beforeAutospacing="0" w:after="0" w:afterAutospacing="0"/>
      </w:pPr>
      <w:r>
        <w:t xml:space="preserve">Fixera </w:t>
      </w:r>
      <w:proofErr w:type="spellStart"/>
      <w:r>
        <w:t>PVK</w:t>
      </w:r>
      <w:proofErr w:type="spellEnd"/>
      <w:r>
        <w:t xml:space="preserve"> och sätt transparent förband</w:t>
      </w:r>
    </w:p>
    <w:p w14:paraId="2BB225B1" w14:textId="55C8E926" w:rsidR="00AB03B2" w:rsidRDefault="00AB03B2" w:rsidP="00AB03B2">
      <w:pPr>
        <w:pStyle w:val="p3"/>
        <w:numPr>
          <w:ilvl w:val="0"/>
          <w:numId w:val="10"/>
        </w:numPr>
        <w:spacing w:before="0" w:beforeAutospacing="0" w:after="0" w:afterAutospacing="0"/>
      </w:pPr>
      <w:r>
        <w:t>Märk med datum och tid</w:t>
      </w:r>
    </w:p>
    <w:p w14:paraId="6C5CCFCA" w14:textId="54835698" w:rsidR="00AB03B2" w:rsidRDefault="00AB03B2" w:rsidP="00AB03B2">
      <w:pPr>
        <w:rPr>
          <w:rStyle w:val="s1"/>
        </w:rPr>
      </w:pPr>
    </w:p>
    <w:p w14:paraId="6E04E41B" w14:textId="5D8F10C6" w:rsidR="00AB03B2" w:rsidRDefault="00AB03B2" w:rsidP="00AB03B2">
      <w:pPr>
        <w:pStyle w:val="Rubrik2"/>
      </w:pPr>
      <w:proofErr w:type="spellStart"/>
      <w:r>
        <w:t>Observationer</w:t>
      </w:r>
      <w:proofErr w:type="spellEnd"/>
    </w:p>
    <w:p w14:paraId="4CAFCDA7" w14:textId="525C913D" w:rsidR="00AB03B2" w:rsidRDefault="00AB03B2" w:rsidP="00AB03B2">
      <w:pPr>
        <w:pStyle w:val="p3"/>
        <w:numPr>
          <w:ilvl w:val="0"/>
          <w:numId w:val="21"/>
        </w:numPr>
        <w:spacing w:before="0" w:beforeAutospacing="0" w:after="0" w:afterAutospacing="0"/>
      </w:pPr>
      <w:r>
        <w:t>Kontroll av insticksställe (rodnad, svullnad, smärta)</w:t>
      </w:r>
    </w:p>
    <w:p w14:paraId="0F716473" w14:textId="443CC081" w:rsidR="00AB03B2" w:rsidRDefault="00AB03B2" w:rsidP="00AB03B2">
      <w:pPr>
        <w:pStyle w:val="p3"/>
        <w:numPr>
          <w:ilvl w:val="0"/>
          <w:numId w:val="21"/>
        </w:numPr>
        <w:spacing w:before="0" w:beforeAutospacing="0" w:after="0" w:afterAutospacing="0"/>
      </w:pPr>
      <w:r>
        <w:t>Funktion (flöde, backflöde)</w:t>
      </w:r>
    </w:p>
    <w:p w14:paraId="0C274F05" w14:textId="69B1EB8E" w:rsidR="00AB03B2" w:rsidRDefault="00AB03B2" w:rsidP="00AB03B2">
      <w:pPr>
        <w:pStyle w:val="p3"/>
        <w:numPr>
          <w:ilvl w:val="0"/>
          <w:numId w:val="21"/>
        </w:numPr>
        <w:spacing w:before="0" w:beforeAutospacing="0" w:after="0" w:afterAutospacing="0"/>
      </w:pPr>
      <w:r>
        <w:t>Förbandets status</w:t>
      </w:r>
    </w:p>
    <w:p w14:paraId="5B0F31FB" w14:textId="69A6867E" w:rsidR="00AB03B2" w:rsidRDefault="00AB03B2" w:rsidP="00AB03B2">
      <w:pPr>
        <w:pStyle w:val="p3"/>
        <w:numPr>
          <w:ilvl w:val="0"/>
          <w:numId w:val="21"/>
        </w:numPr>
        <w:spacing w:before="0" w:beforeAutospacing="0" w:after="0" w:afterAutospacing="0"/>
      </w:pPr>
      <w:r>
        <w:t>Tecken på infiltration eller extravasering</w:t>
      </w:r>
    </w:p>
    <w:p w14:paraId="70FD48BE" w14:textId="34827CCC" w:rsidR="00AB03B2" w:rsidRDefault="00AB03B2" w:rsidP="00AB03B2">
      <w:pPr>
        <w:pStyle w:val="p3"/>
        <w:numPr>
          <w:ilvl w:val="0"/>
          <w:numId w:val="21"/>
        </w:numPr>
        <w:spacing w:before="0" w:beforeAutospacing="0" w:after="0" w:afterAutospacing="0"/>
      </w:pPr>
      <w:r>
        <w:t>Patientens upplevelse (smärta/sveda)</w:t>
      </w:r>
    </w:p>
    <w:p w14:paraId="3FDC83B4" w14:textId="51AD6079" w:rsidR="00AB03B2" w:rsidRDefault="00AB03B2" w:rsidP="00AB03B2">
      <w:pPr>
        <w:rPr>
          <w:rStyle w:val="s1"/>
        </w:rPr>
      </w:pPr>
    </w:p>
    <w:p w14:paraId="1100DC5E" w14:textId="0C32A008" w:rsidR="00AB03B2" w:rsidRDefault="00AB03B2" w:rsidP="00AB03B2">
      <w:pPr>
        <w:pStyle w:val="Rubrik2"/>
      </w:pPr>
      <w:r>
        <w:lastRenderedPageBreak/>
        <w:t xml:space="preserve">Risker och </w:t>
      </w:r>
      <w:proofErr w:type="spellStart"/>
      <w:r>
        <w:t>försiktighet</w:t>
      </w:r>
      <w:proofErr w:type="spellEnd"/>
    </w:p>
    <w:p w14:paraId="6912ABBB" w14:textId="798D27B7" w:rsidR="00AB03B2" w:rsidRDefault="00AB03B2" w:rsidP="00AB03B2">
      <w:pPr>
        <w:pStyle w:val="p3"/>
        <w:numPr>
          <w:ilvl w:val="0"/>
          <w:numId w:val="10"/>
        </w:numPr>
        <w:spacing w:before="0" w:beforeAutospacing="0" w:after="0" w:afterAutospacing="0"/>
      </w:pPr>
      <w:proofErr w:type="spellStart"/>
      <w:r>
        <w:t>Tromboflebit</w:t>
      </w:r>
      <w:proofErr w:type="spellEnd"/>
    </w:p>
    <w:p w14:paraId="0C531DDF" w14:textId="37399B35" w:rsidR="00AB03B2" w:rsidRDefault="00AB03B2" w:rsidP="00AB03B2">
      <w:pPr>
        <w:pStyle w:val="p3"/>
        <w:numPr>
          <w:ilvl w:val="0"/>
          <w:numId w:val="10"/>
        </w:numPr>
        <w:spacing w:before="0" w:beforeAutospacing="0" w:after="0" w:afterAutospacing="0"/>
      </w:pPr>
      <w:r>
        <w:t>Infiltration / extravasering</w:t>
      </w:r>
    </w:p>
    <w:p w14:paraId="6BADADEE" w14:textId="3804002B" w:rsidR="00AB03B2" w:rsidRDefault="00AB03B2" w:rsidP="00AB03B2">
      <w:pPr>
        <w:pStyle w:val="p3"/>
        <w:numPr>
          <w:ilvl w:val="0"/>
          <w:numId w:val="10"/>
        </w:numPr>
        <w:spacing w:before="0" w:beforeAutospacing="0" w:after="0" w:afterAutospacing="0"/>
      </w:pPr>
      <w:r>
        <w:t>Infektion (lokal/systemisk)</w:t>
      </w:r>
    </w:p>
    <w:p w14:paraId="00F66CF7" w14:textId="0C874924" w:rsidR="00AB03B2" w:rsidRDefault="00AB03B2" w:rsidP="00AB03B2">
      <w:pPr>
        <w:pStyle w:val="p3"/>
        <w:numPr>
          <w:ilvl w:val="0"/>
          <w:numId w:val="10"/>
        </w:numPr>
        <w:spacing w:before="0" w:beforeAutospacing="0" w:after="0" w:afterAutospacing="0"/>
      </w:pPr>
      <w:proofErr w:type="spellStart"/>
      <w:r>
        <w:t>Hematom</w:t>
      </w:r>
      <w:proofErr w:type="spellEnd"/>
    </w:p>
    <w:p w14:paraId="08BEE99E" w14:textId="3D0DA38C" w:rsidR="00AB03B2" w:rsidRDefault="00AB03B2" w:rsidP="00AB03B2">
      <w:pPr>
        <w:pStyle w:val="p3"/>
        <w:numPr>
          <w:ilvl w:val="0"/>
          <w:numId w:val="10"/>
        </w:numPr>
        <w:spacing w:before="0" w:beforeAutospacing="0" w:after="0" w:afterAutospacing="0"/>
      </w:pPr>
      <w:r>
        <w:t>Svårstuckna patienter → ökad risk för komplikationer</w:t>
      </w:r>
    </w:p>
    <w:p w14:paraId="1F151A7C" w14:textId="4F4817E9" w:rsidR="00AB03B2" w:rsidRDefault="00AB03B2" w:rsidP="00AB03B2">
      <w:pPr>
        <w:pStyle w:val="p3"/>
        <w:numPr>
          <w:ilvl w:val="0"/>
          <w:numId w:val="10"/>
        </w:numPr>
        <w:spacing w:before="0" w:beforeAutospacing="0" w:after="0" w:afterAutospacing="0"/>
      </w:pPr>
      <w:r>
        <w:t>Undvik onödigt grov kateter</w:t>
      </w:r>
    </w:p>
    <w:p w14:paraId="07A5BBFD" w14:textId="04442B07" w:rsidR="00AB03B2" w:rsidRDefault="00AB03B2" w:rsidP="00AB03B2">
      <w:pPr>
        <w:rPr>
          <w:rStyle w:val="s1"/>
        </w:rPr>
      </w:pPr>
    </w:p>
    <w:p w14:paraId="5FFFFEF3" w14:textId="0D31FC6C" w:rsidR="00AB03B2" w:rsidRDefault="00AB03B2" w:rsidP="00AB03B2">
      <w:pPr>
        <w:pStyle w:val="Rubrik2"/>
      </w:pPr>
      <w:proofErr w:type="spellStart"/>
      <w:r>
        <w:t>Patientinformation</w:t>
      </w:r>
      <w:proofErr w:type="spellEnd"/>
    </w:p>
    <w:p w14:paraId="7AE4AC21" w14:textId="2D31806F" w:rsidR="00AB03B2" w:rsidRDefault="00AB03B2" w:rsidP="00AB03B2">
      <w:pPr>
        <w:pStyle w:val="p3"/>
        <w:numPr>
          <w:ilvl w:val="0"/>
          <w:numId w:val="10"/>
        </w:numPr>
        <w:spacing w:before="0" w:beforeAutospacing="0"/>
      </w:pPr>
      <w:r>
        <w:t xml:space="preserve">Informera om syfte med </w:t>
      </w:r>
      <w:proofErr w:type="spellStart"/>
      <w:r>
        <w:t>PVK</w:t>
      </w:r>
      <w:proofErr w:type="spellEnd"/>
    </w:p>
    <w:p w14:paraId="514B9EB5" w14:textId="77777777" w:rsidR="00AB03B2" w:rsidRDefault="00AB03B2" w:rsidP="00AB03B2">
      <w:pPr>
        <w:pStyle w:val="p3"/>
        <w:numPr>
          <w:ilvl w:val="0"/>
          <w:numId w:val="10"/>
        </w:numPr>
      </w:pPr>
      <w:r>
        <w:t>Be patienten säga till vid</w:t>
      </w:r>
    </w:p>
    <w:p w14:paraId="50B53684" w14:textId="77777777" w:rsidR="00AB03B2" w:rsidRDefault="00AB03B2" w:rsidP="00AB03B2">
      <w:pPr>
        <w:pStyle w:val="p3"/>
        <w:numPr>
          <w:ilvl w:val="0"/>
          <w:numId w:val="10"/>
        </w:numPr>
      </w:pPr>
      <w:r>
        <w:t>Smärt</w:t>
      </w:r>
    </w:p>
    <w:p w14:paraId="495CEAAD" w14:textId="77777777" w:rsidR="00AB03B2" w:rsidRDefault="00AB03B2" w:rsidP="00AB03B2">
      <w:pPr>
        <w:pStyle w:val="p3"/>
        <w:numPr>
          <w:ilvl w:val="0"/>
          <w:numId w:val="10"/>
        </w:numPr>
      </w:pPr>
      <w:r>
        <w:t>Svullnad</w:t>
      </w:r>
    </w:p>
    <w:p w14:paraId="4C7914B7" w14:textId="2663450E" w:rsidR="00AB03B2" w:rsidRDefault="00AB03B2" w:rsidP="00AB03B2">
      <w:pPr>
        <w:pStyle w:val="p3"/>
        <w:numPr>
          <w:ilvl w:val="0"/>
          <w:numId w:val="10"/>
        </w:numPr>
      </w:pPr>
      <w:r>
        <w:t>Sveda</w:t>
      </w:r>
    </w:p>
    <w:p w14:paraId="5C1C824D" w14:textId="68C98C47" w:rsidR="00AB03B2" w:rsidRDefault="00AB03B2" w:rsidP="00AB03B2">
      <w:pPr>
        <w:pStyle w:val="p3"/>
        <w:numPr>
          <w:ilvl w:val="0"/>
          <w:numId w:val="10"/>
        </w:numPr>
      </w:pPr>
      <w:r>
        <w:t>Informera om att armen ska hållas stilla vid behov</w:t>
      </w:r>
    </w:p>
    <w:p w14:paraId="701B6EF4" w14:textId="1CC6735B" w:rsidR="00AB03B2" w:rsidRDefault="00AB03B2" w:rsidP="00AB03B2">
      <w:pPr>
        <w:pStyle w:val="p3"/>
        <w:numPr>
          <w:ilvl w:val="0"/>
          <w:numId w:val="10"/>
        </w:numPr>
        <w:rPr>
          <w:rStyle w:val="s1"/>
        </w:rPr>
      </w:pPr>
      <w:r>
        <w:t xml:space="preserve">Förklara när </w:t>
      </w:r>
      <w:proofErr w:type="spellStart"/>
      <w:r>
        <w:t>PVK</w:t>
      </w:r>
      <w:proofErr w:type="spellEnd"/>
      <w:r>
        <w:t xml:space="preserve"> ska tas bort</w:t>
      </w:r>
    </w:p>
    <w:p w14:paraId="2D4E353D" w14:textId="11B04AEE" w:rsidR="00AB03B2" w:rsidRDefault="00AB03B2" w:rsidP="00AB03B2">
      <w:pPr>
        <w:pStyle w:val="Rubrik2"/>
      </w:pPr>
      <w:proofErr w:type="spellStart"/>
      <w:r>
        <w:t>Dokumentation</w:t>
      </w:r>
      <w:proofErr w:type="spellEnd"/>
    </w:p>
    <w:p w14:paraId="2C5D23CD" w14:textId="154C2180" w:rsidR="00AB03B2" w:rsidRDefault="00AB03B2" w:rsidP="00AB03B2">
      <w:pPr>
        <w:pStyle w:val="p3"/>
        <w:numPr>
          <w:ilvl w:val="0"/>
          <w:numId w:val="10"/>
        </w:numPr>
        <w:spacing w:before="0" w:beforeAutospacing="0"/>
      </w:pPr>
      <w:r>
        <w:t>Datum och tid för inläggning</w:t>
      </w:r>
    </w:p>
    <w:p w14:paraId="0C33439F" w14:textId="24ADECB1" w:rsidR="00AB03B2" w:rsidRDefault="00AB03B2" w:rsidP="00AB03B2">
      <w:pPr>
        <w:pStyle w:val="p3"/>
        <w:numPr>
          <w:ilvl w:val="0"/>
          <w:numId w:val="10"/>
        </w:numPr>
      </w:pPr>
      <w:r>
        <w:t>Insticksställe</w:t>
      </w:r>
    </w:p>
    <w:p w14:paraId="25B5DD91" w14:textId="3F5DF6D3" w:rsidR="00AB03B2" w:rsidRDefault="00AB03B2" w:rsidP="00AB03B2">
      <w:pPr>
        <w:pStyle w:val="p3"/>
        <w:numPr>
          <w:ilvl w:val="0"/>
          <w:numId w:val="10"/>
        </w:numPr>
      </w:pPr>
      <w:proofErr w:type="spellStart"/>
      <w:r>
        <w:t>PVK</w:t>
      </w:r>
      <w:proofErr w:type="spellEnd"/>
      <w:r>
        <w:t>-storlek</w:t>
      </w:r>
    </w:p>
    <w:p w14:paraId="4D01BCFF" w14:textId="12D2E328" w:rsidR="00AB03B2" w:rsidRDefault="00AB03B2" w:rsidP="00AB03B2">
      <w:pPr>
        <w:pStyle w:val="p3"/>
        <w:numPr>
          <w:ilvl w:val="0"/>
          <w:numId w:val="10"/>
        </w:numPr>
      </w:pPr>
      <w:r>
        <w:t>Antal stick</w:t>
      </w:r>
    </w:p>
    <w:p w14:paraId="56BC5AC0" w14:textId="3F613B97" w:rsidR="00AB03B2" w:rsidRDefault="00AB03B2" w:rsidP="00AB03B2">
      <w:pPr>
        <w:pStyle w:val="p3"/>
        <w:numPr>
          <w:ilvl w:val="0"/>
          <w:numId w:val="10"/>
        </w:numPr>
      </w:pPr>
      <w:r>
        <w:t>Bedömning av funktion</w:t>
      </w:r>
    </w:p>
    <w:p w14:paraId="12F268F8" w14:textId="1037E354" w:rsidR="00AB03B2" w:rsidRDefault="00AB03B2" w:rsidP="00AB03B2">
      <w:pPr>
        <w:pStyle w:val="p3"/>
        <w:numPr>
          <w:ilvl w:val="0"/>
          <w:numId w:val="10"/>
        </w:numPr>
      </w:pPr>
      <w:r>
        <w:t>Eventuella komplikationer</w:t>
      </w:r>
    </w:p>
    <w:p w14:paraId="54CD2552" w14:textId="4B18CE54" w:rsidR="00AB03B2" w:rsidRDefault="00AB03B2" w:rsidP="00AB03B2">
      <w:pPr>
        <w:pStyle w:val="p3"/>
        <w:numPr>
          <w:ilvl w:val="0"/>
          <w:numId w:val="10"/>
        </w:numPr>
        <w:rPr>
          <w:rStyle w:val="s1"/>
        </w:rPr>
      </w:pPr>
      <w:r>
        <w:t>Åtgärder vid problem</w:t>
      </w:r>
    </w:p>
    <w:p w14:paraId="516606F9" w14:textId="50906DEE" w:rsidR="00AB03B2" w:rsidRDefault="00AB03B2" w:rsidP="00AB03B2">
      <w:pPr>
        <w:pStyle w:val="Rubrik2"/>
      </w:pPr>
      <w:proofErr w:type="spellStart"/>
      <w:r>
        <w:t>När</w:t>
      </w:r>
      <w:proofErr w:type="spellEnd"/>
      <w:r>
        <w:t xml:space="preserve"> </w:t>
      </w:r>
      <w:proofErr w:type="spellStart"/>
      <w:r>
        <w:t>eskalera</w:t>
      </w:r>
      <w:proofErr w:type="spellEnd"/>
    </w:p>
    <w:p w14:paraId="5226567F" w14:textId="209B793F" w:rsidR="00AB03B2" w:rsidRDefault="00AB03B2" w:rsidP="00AB03B2">
      <w:pPr>
        <w:pStyle w:val="p3"/>
        <w:numPr>
          <w:ilvl w:val="0"/>
          <w:numId w:val="10"/>
        </w:numPr>
        <w:spacing w:before="0" w:beforeAutospacing="0"/>
      </w:pPr>
      <w:r>
        <w:t>Misstänkt extravasering</w:t>
      </w:r>
    </w:p>
    <w:p w14:paraId="23D13063" w14:textId="4FC6C97E" w:rsidR="00AB03B2" w:rsidRDefault="00AB03B2" w:rsidP="00AB03B2">
      <w:pPr>
        <w:pStyle w:val="p3"/>
        <w:numPr>
          <w:ilvl w:val="0"/>
          <w:numId w:val="10"/>
        </w:numPr>
      </w:pPr>
      <w:r>
        <w:t>Tilltagande smärta eller svullnad</w:t>
      </w:r>
    </w:p>
    <w:p w14:paraId="2B3A0F2C" w14:textId="182CB779" w:rsidR="00AB03B2" w:rsidRDefault="00AB03B2" w:rsidP="00AB03B2">
      <w:pPr>
        <w:pStyle w:val="p3"/>
        <w:numPr>
          <w:ilvl w:val="0"/>
          <w:numId w:val="10"/>
        </w:numPr>
      </w:pPr>
      <w:r>
        <w:t>Rodnad eller infektionstecken</w:t>
      </w:r>
    </w:p>
    <w:p w14:paraId="6D64D037" w14:textId="0687687D" w:rsidR="00AB03B2" w:rsidRDefault="00AB03B2" w:rsidP="00AB03B2">
      <w:pPr>
        <w:pStyle w:val="p3"/>
        <w:numPr>
          <w:ilvl w:val="0"/>
          <w:numId w:val="10"/>
        </w:numPr>
      </w:pPr>
      <w:r>
        <w:t>Upprepade misslyckade försök</w:t>
      </w:r>
    </w:p>
    <w:p w14:paraId="19C53DB0" w14:textId="13C03A7C" w:rsidR="00AB03B2" w:rsidRDefault="00AB03B2" w:rsidP="00AB03B2">
      <w:pPr>
        <w:pStyle w:val="p3"/>
        <w:numPr>
          <w:ilvl w:val="0"/>
          <w:numId w:val="10"/>
        </w:numPr>
        <w:rPr>
          <w:rStyle w:val="s1"/>
        </w:rPr>
      </w:pPr>
      <w:r>
        <w:t>Ingen fungerande infart trots behov</w:t>
      </w:r>
    </w:p>
    <w:p w14:paraId="3EDC43D5" w14:textId="77777777" w:rsidR="00AB03B2" w:rsidRDefault="00AB03B2" w:rsidP="00AB03B2">
      <w:pPr>
        <w:pStyle w:val="Rubrik2"/>
      </w:pPr>
      <w:proofErr w:type="spellStart"/>
      <w:r>
        <w:t>Referenser</w:t>
      </w:r>
      <w:proofErr w:type="spellEnd"/>
    </w:p>
    <w:p w14:paraId="13AB3147" w14:textId="140DF4CA" w:rsidR="00AB03B2" w:rsidRDefault="00AB03B2" w:rsidP="00AB03B2">
      <w:pPr>
        <w:pStyle w:val="p3"/>
        <w:numPr>
          <w:ilvl w:val="0"/>
          <w:numId w:val="15"/>
        </w:numPr>
        <w:spacing w:before="0" w:beforeAutospacing="0"/>
      </w:pPr>
      <w:r>
        <w:t xml:space="preserve">Vårdhandboken – Perifer </w:t>
      </w:r>
      <w:proofErr w:type="spellStart"/>
      <w:r>
        <w:t>venkateter</w:t>
      </w:r>
      <w:proofErr w:type="spellEnd"/>
    </w:p>
    <w:p w14:paraId="78A7D0DF" w14:textId="4DE8CEC6" w:rsidR="005F54B4" w:rsidRDefault="00000000">
      <w:r>
        <w:t xml:space="preserve"> </w:t>
      </w:r>
    </w:p>
    <w:sectPr w:rsidR="005F54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062FB6"/>
    <w:multiLevelType w:val="hybridMultilevel"/>
    <w:tmpl w:val="1480BDF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0B42FF"/>
    <w:multiLevelType w:val="hybridMultilevel"/>
    <w:tmpl w:val="07B02DD6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C0B4415"/>
    <w:multiLevelType w:val="hybridMultilevel"/>
    <w:tmpl w:val="B164E878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82EEF4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CB006A3A">
      <w:numFmt w:val="bullet"/>
      <w:lvlText w:val="–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88023B3"/>
    <w:multiLevelType w:val="hybridMultilevel"/>
    <w:tmpl w:val="90FCB2A0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AB4C01"/>
    <w:multiLevelType w:val="hybridMultilevel"/>
    <w:tmpl w:val="EC425C26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9B3579"/>
    <w:multiLevelType w:val="hybridMultilevel"/>
    <w:tmpl w:val="1DB4C6A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45966"/>
    <w:multiLevelType w:val="hybridMultilevel"/>
    <w:tmpl w:val="EA1E339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6D4081"/>
    <w:multiLevelType w:val="hybridMultilevel"/>
    <w:tmpl w:val="A470D166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1A4C22"/>
    <w:multiLevelType w:val="hybridMultilevel"/>
    <w:tmpl w:val="E8769AB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5C39A1"/>
    <w:multiLevelType w:val="hybridMultilevel"/>
    <w:tmpl w:val="1E5E556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D9187F"/>
    <w:multiLevelType w:val="hybridMultilevel"/>
    <w:tmpl w:val="C616C3B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953654"/>
    <w:multiLevelType w:val="hybridMultilevel"/>
    <w:tmpl w:val="F6DCDE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9E3690"/>
    <w:multiLevelType w:val="hybridMultilevel"/>
    <w:tmpl w:val="6B52A946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030284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E7C16D5"/>
    <w:multiLevelType w:val="hybridMultilevel"/>
    <w:tmpl w:val="602294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104430">
    <w:abstractNumId w:val="8"/>
  </w:num>
  <w:num w:numId="2" w16cid:durableId="1059935019">
    <w:abstractNumId w:val="6"/>
  </w:num>
  <w:num w:numId="3" w16cid:durableId="2088454929">
    <w:abstractNumId w:val="5"/>
  </w:num>
  <w:num w:numId="4" w16cid:durableId="966351441">
    <w:abstractNumId w:val="4"/>
  </w:num>
  <w:num w:numId="5" w16cid:durableId="817379755">
    <w:abstractNumId w:val="7"/>
  </w:num>
  <w:num w:numId="6" w16cid:durableId="1947693746">
    <w:abstractNumId w:val="3"/>
  </w:num>
  <w:num w:numId="7" w16cid:durableId="539824423">
    <w:abstractNumId w:val="2"/>
  </w:num>
  <w:num w:numId="8" w16cid:durableId="1029916769">
    <w:abstractNumId w:val="1"/>
  </w:num>
  <w:num w:numId="9" w16cid:durableId="331761988">
    <w:abstractNumId w:val="0"/>
  </w:num>
  <w:num w:numId="10" w16cid:durableId="1519126825">
    <w:abstractNumId w:val="11"/>
  </w:num>
  <w:num w:numId="11" w16cid:durableId="1489320905">
    <w:abstractNumId w:val="19"/>
  </w:num>
  <w:num w:numId="12" w16cid:durableId="2031301349">
    <w:abstractNumId w:val="16"/>
  </w:num>
  <w:num w:numId="13" w16cid:durableId="1999264840">
    <w:abstractNumId w:val="10"/>
  </w:num>
  <w:num w:numId="14" w16cid:durableId="1890801104">
    <w:abstractNumId w:val="21"/>
  </w:num>
  <w:num w:numId="15" w16cid:durableId="1664702570">
    <w:abstractNumId w:val="12"/>
  </w:num>
  <w:num w:numId="16" w16cid:durableId="42871605">
    <w:abstractNumId w:val="20"/>
  </w:num>
  <w:num w:numId="17" w16cid:durableId="1012295680">
    <w:abstractNumId w:val="9"/>
  </w:num>
  <w:num w:numId="18" w16cid:durableId="1640452150">
    <w:abstractNumId w:val="22"/>
  </w:num>
  <w:num w:numId="19" w16cid:durableId="1946424161">
    <w:abstractNumId w:val="15"/>
  </w:num>
  <w:num w:numId="20" w16cid:durableId="1912496429">
    <w:abstractNumId w:val="18"/>
  </w:num>
  <w:num w:numId="21" w16cid:durableId="1053386953">
    <w:abstractNumId w:val="13"/>
  </w:num>
  <w:num w:numId="22" w16cid:durableId="1626886256">
    <w:abstractNumId w:val="14"/>
  </w:num>
  <w:num w:numId="23" w16cid:durableId="8184202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942"/>
    <w:rsid w:val="0006063C"/>
    <w:rsid w:val="0015074B"/>
    <w:rsid w:val="0029639D"/>
    <w:rsid w:val="00326F90"/>
    <w:rsid w:val="005F54B4"/>
    <w:rsid w:val="00AA1D8D"/>
    <w:rsid w:val="00AB03B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B79113"/>
  <w14:defaultImageDpi w14:val="300"/>
  <w15:docId w15:val="{A34B0A71-F58A-9544-A493-8D0E5C0E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1">
    <w:name w:val="s1"/>
    <w:basedOn w:val="Standardstycketeckensnitt"/>
    <w:rsid w:val="00AB03B2"/>
  </w:style>
  <w:style w:type="paragraph" w:customStyle="1" w:styleId="p2">
    <w:name w:val="p2"/>
    <w:basedOn w:val="Normal"/>
    <w:rsid w:val="00AB0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v-SE" w:eastAsia="sv-SE"/>
    </w:rPr>
  </w:style>
  <w:style w:type="paragraph" w:customStyle="1" w:styleId="p3">
    <w:name w:val="p3"/>
    <w:basedOn w:val="Normal"/>
    <w:rsid w:val="00AB0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v-SE"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Nicklas Fredriksson</cp:lastModifiedBy>
  <cp:revision>2</cp:revision>
  <dcterms:created xsi:type="dcterms:W3CDTF">2026-03-24T13:29:00Z</dcterms:created>
  <dcterms:modified xsi:type="dcterms:W3CDTF">2026-03-24T13:29:00Z</dcterms:modified>
  <cp:category/>
</cp:coreProperties>
</file>